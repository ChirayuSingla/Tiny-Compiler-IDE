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b/>
          <w:sz w:val="52"/>
        </w:rPr>
        <w:t>TINY PROGRAMMING LANGUAGE COMPILER</w:t>
      </w:r>
    </w:p>
    <w:p>
      <w:pPr>
        <w:spacing w:after="600"/>
        <w:jc w:val="center"/>
      </w:pPr>
      <w:r>
        <w:rPr>
          <w:sz w:val="30"/>
        </w:rPr>
        <w:t>Project Review 2 - Implementation Report</w:t>
      </w:r>
    </w:p>
    <w:p>
      <w:pPr>
        <w:spacing w:after="800"/>
        <w:jc w:val="center"/>
      </w:pPr>
      <w:r>
        <w:rPr>
          <w:sz w:val="24"/>
        </w:rPr>
        <w:t>A working educational compiler: lexical analysis, syntax analysis, semantic analysis, three-address code and a stack virtual machine</w:t>
      </w:r>
    </w:p>
    <w:tbl>
      <w:tblPr>
        <w:tblStyle w:val="TableGrid"/>
        <w:tblW w:type="auto" w:w="0"/>
        <w:jc w:val="center"/>
        <w:tblLayout w:type="fixed"/>
        <w:tblLook w:firstColumn="1" w:firstRow="1" w:lastColumn="0" w:lastRow="0" w:noHBand="0" w:noVBand="1" w:val="04A0"/>
      </w:tblPr>
      <w:tblGrid>
        <w:gridCol w:w="2835"/>
        <w:gridCol w:w="6236"/>
      </w:tblGrid>
      <w:tr>
        <w:trPr>
          <w:tblHeader w:val="true"/>
        </w:trPr>
        <w:tc>
          <w:tcPr>
            <w:tcW w:type="dxa" w:w="2835"/>
            <w:shd w:val="clear" w:color="auto" w:fill="D9E2F3"/>
          </w:tcPr>
          <w:p>
            <w:r/>
            <w:r>
              <w:rPr>
                <w:b/>
                <w:sz w:val="19"/>
              </w:rPr>
              <w:t>Field</w:t>
            </w:r>
          </w:p>
        </w:tc>
        <w:tc>
          <w:tcPr>
            <w:tcW w:type="dxa" w:w="6236"/>
            <w:shd w:val="clear" w:color="auto" w:fill="D9E2F3"/>
          </w:tcPr>
          <w:p>
            <w:r/>
            <w:r>
              <w:rPr>
                <w:b/>
                <w:sz w:val="19"/>
              </w:rPr>
              <w:t>Details (edit before submission)</w:t>
            </w:r>
          </w:p>
        </w:tc>
      </w:tr>
      <w:tr>
        <w:tc>
          <w:tcPr>
            <w:tcW w:type="dxa" w:w="2835"/>
          </w:tcPr>
          <w:p>
            <w:pPr>
              <w:spacing w:after="0"/>
            </w:pPr>
            <w:r/>
            <w:r>
              <w:rPr>
                <w:sz w:val="19"/>
              </w:rPr>
              <w:t>Student name(s)</w:t>
            </w:r>
          </w:p>
        </w:tc>
        <w:tc>
          <w:tcPr>
            <w:tcW w:type="dxa" w:w="6236"/>
          </w:tcPr>
          <w:p>
            <w:pPr>
              <w:spacing w:after="0"/>
            </w:pPr>
            <w:r/>
            <w:r>
              <w:rPr>
                <w:sz w:val="19"/>
                <w:highlight w:val="yellow"/>
              </w:rPr>
              <w:t>[Student name(s)]</w:t>
            </w:r>
          </w:p>
        </w:tc>
      </w:tr>
      <w:tr>
        <w:tc>
          <w:tcPr>
            <w:tcW w:type="dxa" w:w="2835"/>
          </w:tcPr>
          <w:p>
            <w:pPr>
              <w:spacing w:after="0"/>
            </w:pPr>
            <w:r/>
            <w:r>
              <w:rPr>
                <w:sz w:val="19"/>
              </w:rPr>
              <w:t>Register number(s)</w:t>
            </w:r>
          </w:p>
        </w:tc>
        <w:tc>
          <w:tcPr>
            <w:tcW w:type="dxa" w:w="6236"/>
          </w:tcPr>
          <w:p>
            <w:pPr>
              <w:spacing w:after="0"/>
            </w:pPr>
            <w:r/>
            <w:r>
              <w:rPr>
                <w:sz w:val="19"/>
                <w:highlight w:val="yellow"/>
              </w:rPr>
              <w:t>[Register number(s)]</w:t>
            </w:r>
          </w:p>
        </w:tc>
      </w:tr>
      <w:tr>
        <w:tc>
          <w:tcPr>
            <w:tcW w:type="dxa" w:w="2835"/>
          </w:tcPr>
          <w:p>
            <w:pPr>
              <w:spacing w:after="0"/>
            </w:pPr>
            <w:r/>
            <w:r>
              <w:rPr>
                <w:sz w:val="19"/>
              </w:rPr>
              <w:t>Programme / Branch</w:t>
            </w:r>
          </w:p>
        </w:tc>
        <w:tc>
          <w:tcPr>
            <w:tcW w:type="dxa" w:w="6236"/>
          </w:tcPr>
          <w:p>
            <w:pPr>
              <w:spacing w:after="0"/>
            </w:pPr>
            <w:r/>
            <w:r>
              <w:rPr>
                <w:sz w:val="19"/>
                <w:highlight w:val="yellow"/>
              </w:rPr>
              <w:t>[Programme / Branch]</w:t>
            </w:r>
          </w:p>
        </w:tc>
      </w:tr>
      <w:tr>
        <w:tc>
          <w:tcPr>
            <w:tcW w:type="dxa" w:w="2835"/>
          </w:tcPr>
          <w:p>
            <w:pPr>
              <w:spacing w:after="0"/>
            </w:pPr>
            <w:r/>
            <w:r>
              <w:rPr>
                <w:sz w:val="19"/>
              </w:rPr>
              <w:t>Project guide</w:t>
            </w:r>
          </w:p>
        </w:tc>
        <w:tc>
          <w:tcPr>
            <w:tcW w:type="dxa" w:w="6236"/>
          </w:tcPr>
          <w:p>
            <w:pPr>
              <w:spacing w:after="0"/>
            </w:pPr>
            <w:r/>
            <w:r>
              <w:rPr>
                <w:sz w:val="19"/>
                <w:highlight w:val="yellow"/>
              </w:rPr>
              <w:t>[Guide name and designation]</w:t>
            </w:r>
          </w:p>
        </w:tc>
      </w:tr>
      <w:tr>
        <w:tc>
          <w:tcPr>
            <w:tcW w:type="dxa" w:w="2835"/>
          </w:tcPr>
          <w:p>
            <w:pPr>
              <w:spacing w:after="0"/>
            </w:pPr>
            <w:r/>
            <w:r>
              <w:rPr>
                <w:sz w:val="19"/>
              </w:rPr>
              <w:t>Institution</w:t>
            </w:r>
          </w:p>
        </w:tc>
        <w:tc>
          <w:tcPr>
            <w:tcW w:type="dxa" w:w="6236"/>
          </w:tcPr>
          <w:p>
            <w:pPr>
              <w:spacing w:after="0"/>
            </w:pPr>
            <w:r/>
            <w:r>
              <w:rPr>
                <w:sz w:val="19"/>
                <w:highlight w:val="yellow"/>
              </w:rPr>
              <w:t>[Institution name]</w:t>
            </w:r>
          </w:p>
        </w:tc>
      </w:tr>
      <w:tr>
        <w:tc>
          <w:tcPr>
            <w:tcW w:type="dxa" w:w="2835"/>
          </w:tcPr>
          <w:p>
            <w:pPr>
              <w:spacing w:after="0"/>
            </w:pPr>
            <w:r/>
            <w:r>
              <w:rPr>
                <w:sz w:val="19"/>
              </w:rPr>
              <w:t>Review date</w:t>
            </w:r>
          </w:p>
        </w:tc>
        <w:tc>
          <w:tcPr>
            <w:tcW w:type="dxa" w:w="6236"/>
          </w:tcPr>
          <w:p>
            <w:pPr>
              <w:spacing w:after="0"/>
            </w:pPr>
            <w:r/>
            <w:r>
              <w:rPr>
                <w:sz w:val="19"/>
                <w:highlight w:val="yellow"/>
              </w:rPr>
              <w:t>[Review date]</w:t>
            </w:r>
          </w:p>
        </w:tc>
      </w:tr>
    </w:tbl>
    <w:p>
      <w:pPr>
        <w:spacing w:after="40"/>
      </w:pPr>
    </w:p>
    <w:p>
      <w:pPr>
        <w:jc w:val="center"/>
      </w:pPr>
      <w:r>
        <w:rPr>
          <w:sz w:val="18"/>
        </w:rPr>
        <w:t>Report generated from the project source on 2026-10-15 (Python 3.9.0, Windows 11).</w:t>
      </w:r>
    </w:p>
    <w:p>
      <w:r>
        <w:br w:type="page"/>
      </w:r>
    </w:p>
    <w:p>
      <w:pPr>
        <w:pStyle w:val="Heading1"/>
      </w:pPr>
      <w:r>
        <w:t>Table of Contents</w:t>
      </w:r>
    </w:p>
    <w:p>
      <w:r>
        <w:fldChar w:fldCharType="begin"/>
        <w:instrText xml:space="preserve">TOC \o "1-2" \h \z \u</w:instrText>
        <w:fldChar w:fldCharType="separate"/>
        <w:t>Right-click here and choose 'Update Field' (or press F9) to build the table of contents.</w:t>
        <w:fldChar w:fldCharType="end"/>
      </w:r>
    </w:p>
    <w:p>
      <w:r>
        <w:br w:type="page"/>
      </w:r>
    </w:p>
    <w:p>
      <w:pPr>
        <w:pStyle w:val="Heading1"/>
      </w:pPr>
      <w:r>
        <w:t>Abstract</w:t>
      </w:r>
    </w:p>
    <w:p>
      <w:pPr>
        <w:jc w:val="both"/>
      </w:pPr>
      <w:r>
        <w:t xml:space="preserve">This project implements a complete, runnable educational compiler for a small, C-like language called Tiny. The compiler is written in Python and demonstrates the full pipeline: source program, lexical analysis, syntax analysis, semantic analysis, three-address-code generation, stack-machine code generation, and execution on a bundled virtual machine. The language has integer and boolean types, block-scoped variables, arithmetic with defined precedence, comparisons, short-circuit logical operators, </w:t>
      </w:r>
      <w:r>
        <w:rPr>
          <w:rFonts w:ascii="Consolas" w:hAnsi="Consolas" w:eastAsia="Consolas"/>
          <w:sz w:val="19"/>
        </w:rPr>
        <w:t>if</w:t>
      </w:r>
      <w:r>
        <w:t>/</w:t>
      </w:r>
      <w:r>
        <w:rPr>
          <w:rFonts w:ascii="Consolas" w:hAnsi="Consolas" w:eastAsia="Consolas"/>
          <w:sz w:val="19"/>
        </w:rPr>
        <w:t>else</w:t>
      </w:r>
      <w:r>
        <w:t xml:space="preserve">, </w:t>
      </w:r>
      <w:r>
        <w:rPr>
          <w:rFonts w:ascii="Consolas" w:hAnsi="Consolas" w:eastAsia="Consolas"/>
          <w:sz w:val="19"/>
        </w:rPr>
        <w:t>while</w:t>
      </w:r>
      <w:r>
        <w:t xml:space="preserve">, and </w:t>
      </w:r>
      <w:r>
        <w:rPr>
          <w:rFonts w:ascii="Consolas" w:hAnsi="Consolas" w:eastAsia="Consolas"/>
          <w:sz w:val="19"/>
        </w:rPr>
        <w:t>read</w:t>
      </w:r>
      <w:r>
        <w:t>/</w:t>
      </w:r>
      <w:r>
        <w:rPr>
          <w:rFonts w:ascii="Consolas" w:hAnsi="Consolas" w:eastAsia="Consolas"/>
          <w:sz w:val="19"/>
        </w:rPr>
        <w:t>write</w:t>
      </w:r>
      <w:r>
        <w:t xml:space="preserve"> statements. Diagnostics report the phase, line and column of every error and show the offending source line. The implementation is checked by 198 automated tests (all passing) and by nine example programs whose outputs were verified by hand. The project does not claim a new language or a new compilation technique; its contribution is a small, fully specified and fully testable teaching implementation in which every phase can be inspected from the command line.</w:t>
      </w:r>
    </w:p>
    <w:p>
      <w:r>
        <w:rPr>
          <w:b/>
        </w:rPr>
        <w:t>Keywords:</w:t>
      </w:r>
      <w:r>
        <w:t xml:space="preserve"> compiler construction, lexical analysis, recursive-descent parsing, semantic analysis, symbol table, three-address code, stack virtual machine, Python.</w:t>
      </w:r>
    </w:p>
    <w:p>
      <w:pPr>
        <w:pStyle w:val="Heading1"/>
      </w:pPr>
      <w:r>
        <w:t>1. Project Details</w:t>
      </w:r>
    </w:p>
    <w:p>
      <w:pPr>
        <w:pStyle w:val="Caption"/>
        <w:keepNext/>
        <w:jc w:val="center"/>
      </w:pPr>
      <w:r>
        <w:t>Table 1: Project details</w:t>
      </w:r>
    </w:p>
    <w:tbl>
      <w:tblPr>
        <w:tblStyle w:val="TableGrid"/>
        <w:tblW w:type="auto" w:w="0"/>
        <w:jc w:val="center"/>
        <w:tblLayout w:type="fixed"/>
        <w:tblLook w:firstColumn="1" w:firstRow="1" w:lastColumn="0" w:lastRow="0" w:noHBand="0" w:noVBand="1" w:val="04A0"/>
      </w:tblPr>
      <w:tblGrid>
        <w:gridCol w:w="2835"/>
        <w:gridCol w:w="6236"/>
      </w:tblGrid>
      <w:tr>
        <w:trPr>
          <w:tblHeader w:val="true"/>
        </w:trPr>
        <w:tc>
          <w:tcPr>
            <w:tcW w:type="dxa" w:w="2835"/>
            <w:shd w:val="clear" w:color="auto" w:fill="D9E2F3"/>
          </w:tcPr>
          <w:p>
            <w:r/>
            <w:r>
              <w:rPr>
                <w:b/>
                <w:sz w:val="19"/>
              </w:rPr>
              <w:t>Item</w:t>
            </w:r>
          </w:p>
        </w:tc>
        <w:tc>
          <w:tcPr>
            <w:tcW w:type="dxa" w:w="6236"/>
            <w:shd w:val="clear" w:color="auto" w:fill="D9E2F3"/>
          </w:tcPr>
          <w:p>
            <w:r/>
            <w:r>
              <w:rPr>
                <w:b/>
                <w:sz w:val="19"/>
              </w:rPr>
              <w:t>Details</w:t>
            </w:r>
          </w:p>
        </w:tc>
      </w:tr>
      <w:tr>
        <w:tc>
          <w:tcPr>
            <w:tcW w:type="dxa" w:w="2835"/>
          </w:tcPr>
          <w:p>
            <w:pPr>
              <w:spacing w:after="0"/>
            </w:pPr>
            <w:r/>
            <w:r>
              <w:rPr>
                <w:sz w:val="19"/>
              </w:rPr>
              <w:t>Project title</w:t>
            </w:r>
          </w:p>
        </w:tc>
        <w:tc>
          <w:tcPr>
            <w:tcW w:type="dxa" w:w="6236"/>
          </w:tcPr>
          <w:p>
            <w:pPr>
              <w:spacing w:after="0"/>
            </w:pPr>
            <w:r/>
            <w:r>
              <w:rPr>
                <w:sz w:val="19"/>
              </w:rPr>
              <w:t>Tiny Programming Language Compiler</w:t>
            </w:r>
          </w:p>
        </w:tc>
      </w:tr>
      <w:tr>
        <w:tc>
          <w:tcPr>
            <w:tcW w:type="dxa" w:w="2835"/>
          </w:tcPr>
          <w:p>
            <w:pPr>
              <w:spacing w:after="0"/>
            </w:pPr>
            <w:r/>
            <w:r>
              <w:rPr>
                <w:sz w:val="19"/>
              </w:rPr>
              <w:t>Student name(s)</w:t>
            </w:r>
          </w:p>
        </w:tc>
        <w:tc>
          <w:tcPr>
            <w:tcW w:type="dxa" w:w="6236"/>
          </w:tcPr>
          <w:p>
            <w:pPr>
              <w:spacing w:after="0"/>
            </w:pPr>
            <w:r/>
            <w:r>
              <w:rPr>
                <w:sz w:val="19"/>
                <w:highlight w:val="yellow"/>
              </w:rPr>
              <w:t>[Student name(s)]</w:t>
            </w:r>
          </w:p>
        </w:tc>
      </w:tr>
      <w:tr>
        <w:tc>
          <w:tcPr>
            <w:tcW w:type="dxa" w:w="2835"/>
          </w:tcPr>
          <w:p>
            <w:pPr>
              <w:spacing w:after="0"/>
            </w:pPr>
            <w:r/>
            <w:r>
              <w:rPr>
                <w:sz w:val="19"/>
              </w:rPr>
              <w:t>Register number(s)</w:t>
            </w:r>
          </w:p>
        </w:tc>
        <w:tc>
          <w:tcPr>
            <w:tcW w:type="dxa" w:w="6236"/>
          </w:tcPr>
          <w:p>
            <w:pPr>
              <w:spacing w:after="0"/>
            </w:pPr>
            <w:r/>
            <w:r>
              <w:rPr>
                <w:sz w:val="19"/>
                <w:highlight w:val="yellow"/>
              </w:rPr>
              <w:t>[Register number(s)]</w:t>
            </w:r>
          </w:p>
        </w:tc>
      </w:tr>
      <w:tr>
        <w:tc>
          <w:tcPr>
            <w:tcW w:type="dxa" w:w="2835"/>
          </w:tcPr>
          <w:p>
            <w:pPr>
              <w:spacing w:after="0"/>
            </w:pPr>
            <w:r/>
            <w:r>
              <w:rPr>
                <w:sz w:val="19"/>
              </w:rPr>
              <w:t>Programme / Branch</w:t>
            </w:r>
          </w:p>
        </w:tc>
        <w:tc>
          <w:tcPr>
            <w:tcW w:type="dxa" w:w="6236"/>
          </w:tcPr>
          <w:p>
            <w:pPr>
              <w:spacing w:after="0"/>
            </w:pPr>
            <w:r/>
            <w:r>
              <w:rPr>
                <w:sz w:val="19"/>
                <w:highlight w:val="yellow"/>
              </w:rPr>
              <w:t>[Programme / Branch]</w:t>
            </w:r>
          </w:p>
        </w:tc>
      </w:tr>
      <w:tr>
        <w:tc>
          <w:tcPr>
            <w:tcW w:type="dxa" w:w="2835"/>
          </w:tcPr>
          <w:p>
            <w:pPr>
              <w:spacing w:after="0"/>
            </w:pPr>
            <w:r/>
            <w:r>
              <w:rPr>
                <w:sz w:val="19"/>
              </w:rPr>
              <w:t>Guide</w:t>
            </w:r>
          </w:p>
        </w:tc>
        <w:tc>
          <w:tcPr>
            <w:tcW w:type="dxa" w:w="6236"/>
          </w:tcPr>
          <w:p>
            <w:pPr>
              <w:spacing w:after="0"/>
            </w:pPr>
            <w:r/>
            <w:r>
              <w:rPr>
                <w:sz w:val="19"/>
                <w:highlight w:val="yellow"/>
              </w:rPr>
              <w:t>[Guide name]</w:t>
            </w:r>
          </w:p>
        </w:tc>
      </w:tr>
      <w:tr>
        <w:tc>
          <w:tcPr>
            <w:tcW w:type="dxa" w:w="2835"/>
          </w:tcPr>
          <w:p>
            <w:pPr>
              <w:spacing w:after="0"/>
            </w:pPr>
            <w:r/>
            <w:r>
              <w:rPr>
                <w:sz w:val="19"/>
              </w:rPr>
              <w:t>Review</w:t>
            </w:r>
          </w:p>
        </w:tc>
        <w:tc>
          <w:tcPr>
            <w:tcW w:type="dxa" w:w="6236"/>
          </w:tcPr>
          <w:p>
            <w:pPr>
              <w:spacing w:after="0"/>
            </w:pPr>
            <w:r/>
            <w:r>
              <w:rPr>
                <w:sz w:val="19"/>
              </w:rPr>
              <w:t>Project Review 2</w:t>
            </w:r>
          </w:p>
        </w:tc>
      </w:tr>
      <w:tr>
        <w:tc>
          <w:tcPr>
            <w:tcW w:type="dxa" w:w="2835"/>
          </w:tcPr>
          <w:p>
            <w:pPr>
              <w:spacing w:after="0"/>
            </w:pPr>
            <w:r/>
            <w:r>
              <w:rPr>
                <w:sz w:val="19"/>
              </w:rPr>
              <w:t>Review date</w:t>
            </w:r>
          </w:p>
        </w:tc>
        <w:tc>
          <w:tcPr>
            <w:tcW w:type="dxa" w:w="6236"/>
          </w:tcPr>
          <w:p>
            <w:pPr>
              <w:spacing w:after="0"/>
            </w:pPr>
            <w:r/>
            <w:r>
              <w:rPr>
                <w:sz w:val="19"/>
                <w:highlight w:val="yellow"/>
              </w:rPr>
              <w:t>[Review date]</w:t>
            </w:r>
          </w:p>
        </w:tc>
      </w:tr>
      <w:tr>
        <w:tc>
          <w:tcPr>
            <w:tcW w:type="dxa" w:w="2835"/>
          </w:tcPr>
          <w:p>
            <w:pPr>
              <w:spacing w:after="0"/>
            </w:pPr>
            <w:r/>
            <w:r>
              <w:rPr>
                <w:sz w:val="19"/>
              </w:rPr>
              <w:t>Source repository</w:t>
            </w:r>
          </w:p>
        </w:tc>
        <w:tc>
          <w:tcPr>
            <w:tcW w:type="dxa" w:w="6236"/>
          </w:tcPr>
          <w:p>
            <w:pPr>
              <w:spacing w:after="0"/>
            </w:pPr>
            <w:r/>
            <w:r>
              <w:rPr>
                <w:sz w:val="19"/>
              </w:rPr>
              <w:t xml:space="preserve">GitHub repository </w:t>
            </w:r>
            <w:r>
              <w:rPr>
                <w:rFonts w:ascii="Consolas" w:hAnsi="Consolas" w:eastAsia="Consolas"/>
                <w:sz w:val="19"/>
              </w:rPr>
              <w:t>Chirayu-Project</w:t>
            </w:r>
            <w:r>
              <w:rPr>
                <w:sz w:val="19"/>
              </w:rPr>
              <w:t xml:space="preserve"> (folder </w:t>
            </w:r>
            <w:r>
              <w:rPr>
                <w:rFonts w:ascii="Consolas" w:hAnsi="Consolas" w:eastAsia="Consolas"/>
                <w:sz w:val="19"/>
              </w:rPr>
              <w:t>Chirayu-Project/</w:t>
            </w:r>
            <w:r>
              <w:rPr>
                <w:sz w:val="19"/>
              </w:rPr>
              <w:t>)</w:t>
            </w:r>
          </w:p>
        </w:tc>
      </w:tr>
    </w:tbl>
    <w:p>
      <w:pPr>
        <w:spacing w:after="40"/>
      </w:pPr>
    </w:p>
    <w:p>
      <w:r>
        <w:rPr>
          <w:i/>
        </w:rPr>
        <w:t>Note on numbering:</w:t>
      </w:r>
      <w:r>
        <w:t xml:space="preserve"> the Review 2 template's visible numbering skips section 5. This report keeps the template's numbers (1, 2, 3, 4 and 6) so the sections can be matched one-to-one; Conclusion and References follow as unnumbered-by-template sections 7-8. </w:t>
      </w:r>
      <w:r>
        <w:rPr>
          <w:highlight w:val="yellow"/>
        </w:rPr>
        <w:t>[Check the numbering against the PDF template and adjust if it differs.]</w:t>
      </w:r>
    </w:p>
    <w:p>
      <w:pPr>
        <w:pStyle w:val="Heading1"/>
      </w:pPr>
      <w:r>
        <w:t>2. Project Overview</w:t>
      </w:r>
    </w:p>
    <w:p>
      <w:pPr>
        <w:pStyle w:val="Heading2"/>
      </w:pPr>
      <w:r>
        <w:t>2.1 Introduction</w:t>
      </w:r>
    </w:p>
    <w:p>
      <w:pPr>
        <w:jc w:val="both"/>
      </w:pPr>
      <w:r>
        <w:t>A compiler translates a program written in a source language into another form that can be executed. Compilers are normally taught as a sequence of phases [1]: the lexical analyser groups characters into tokens, the parser checks the grammatical structure and builds a syntax tree, semantic analysis checks meaning (declarations, types), an intermediate representation is generated, and finally target code is produced. This project builds all of these phases for a small language of its own, so that the whole pipeline can be read, run and tested by a student in a short time.</w:t>
      </w:r>
    </w:p>
    <w:p>
      <w:pPr>
        <w:jc w:val="both"/>
      </w:pPr>
      <w:r>
        <w:t xml:space="preserve">Tiny here is </w:t>
      </w:r>
      <w:r>
        <w:rPr>
          <w:i/>
        </w:rPr>
        <w:t>this project's own dialect</w:t>
      </w:r>
      <w:r>
        <w:t xml:space="preserve">. The name "TINY" is used for several teaching languages - the best known is the TINY language that accompanies Louden's textbook [2] - and there is no single universal specification, so the exact language implemented is defined in </w:t>
      </w:r>
      <w:r>
        <w:rPr>
          <w:rFonts w:ascii="Consolas" w:hAnsi="Consolas" w:eastAsia="Consolas"/>
          <w:sz w:val="19"/>
        </w:rPr>
        <w:t>docs/LANGUAGE_SPEC.md</w:t>
      </w:r>
      <w:r>
        <w:t xml:space="preserve"> and </w:t>
      </w:r>
      <w:r>
        <w:rPr>
          <w:rFonts w:ascii="Consolas" w:hAnsi="Consolas" w:eastAsia="Consolas"/>
          <w:sz w:val="19"/>
        </w:rPr>
        <w:t>docs/GRAMMAR.md</w:t>
      </w:r>
      <w:r>
        <w:t xml:space="preserve"> and summarised in Section 3.2.</w:t>
      </w:r>
    </w:p>
    <w:p>
      <w:pPr>
        <w:pStyle w:val="Heading2"/>
      </w:pPr>
      <w:r>
        <w:t>2.2 Problem statement and need</w:t>
      </w:r>
    </w:p>
    <w:p>
      <w:pPr>
        <w:jc w:val="both"/>
      </w:pPr>
      <w:r>
        <w:t>Students of compiler design often see the phases only as separate exercises or as fragments of a large production compiler, which makes it hard to see how a program actually flows from characters to execution. Production infrastructures such as LLVM [6] are far too large for this purpose. What is needed is a compact compiler that (a) implements every phase for real, (b) is small enough to read completely, (c) lets each intermediate result be displayed, (d) gives clear error messages, and (e) comes with tests that prove each phase behaves as documented.</w:t>
      </w:r>
    </w:p>
    <w:p>
      <w:pPr>
        <w:pStyle w:val="Heading2"/>
      </w:pPr>
      <w:r>
        <w:t>2.3 Objectives and scope</w:t>
      </w:r>
    </w:p>
    <w:p>
      <w:pPr>
        <w:pStyle w:val="ListBullet"/>
        <w:spacing w:after="40"/>
      </w:pPr>
      <w:r>
        <w:t>Specify a coherent Tiny language (types, scope rules, operators, statements, I/O).</w:t>
      </w:r>
    </w:p>
    <w:p>
      <w:pPr>
        <w:pStyle w:val="ListBullet"/>
        <w:spacing w:after="40"/>
      </w:pPr>
      <w:r>
        <w:t>Implement a lexer, a recursive-descent parser, semantic analysis with a scoped symbol table, a three-address-code generator, a stack-code generator and a virtual machine as separate, testable modules.</w:t>
      </w:r>
    </w:p>
    <w:p>
      <w:pPr>
        <w:pStyle w:val="ListBullet"/>
        <w:spacing w:after="40"/>
      </w:pPr>
      <w:r>
        <w:t>Provide a command-line tool that can display tokens, AST, symbol table, IR, target code and program output.</w:t>
      </w:r>
    </w:p>
    <w:p>
      <w:pPr>
        <w:pStyle w:val="ListBullet"/>
        <w:spacing w:after="40"/>
      </w:pPr>
      <w:r>
        <w:t>Report lexical, syntax, semantic and run-time errors with positions.</w:t>
      </w:r>
    </w:p>
    <w:p>
      <w:pPr>
        <w:pStyle w:val="ListBullet"/>
        <w:spacing w:after="40"/>
      </w:pPr>
      <w:r>
        <w:t>Verify the implementation with automated unit, integration and end-to-end tests and executable examples.</w:t>
      </w:r>
    </w:p>
    <w:p>
      <w:r>
        <w:rPr>
          <w:b/>
        </w:rPr>
        <w:t>Out of scope:</w:t>
      </w:r>
      <w:r>
        <w:t xml:space="preserve"> native machine-code generation, optimisation passes, functions, arrays, floating-point numbers, string variables, a graphical front end, and multi-file programs.</w:t>
      </w:r>
    </w:p>
    <w:p>
      <w:pPr>
        <w:pStyle w:val="Heading2"/>
      </w:pPr>
      <w:r>
        <w:t>2.4 Literature review and related work</w:t>
      </w:r>
    </w:p>
    <w:p>
      <w:pPr>
        <w:jc w:val="both"/>
      </w:pPr>
      <w:r>
        <w:t xml:space="preserve">The phase structure used in this project follows the classic treatment in the "dragon book" by Aho, Lam, Sethi and Ullman [1] and the more recent text by Cooper and Torczon [5], which also discuss intermediate representations such as three-address code. Louden's textbook [2] introduces the TINY language and compiles it to code for an abstract machine; this project borrows the idea of a small teaching language but defines its own, typed dialect with boolean values, block scope and short-circuit logic. Wirth's </w:t>
      </w:r>
      <w:r>
        <w:rPr>
          <w:i/>
        </w:rPr>
        <w:t>Compiler Construction</w:t>
      </w:r>
      <w:r>
        <w:t xml:space="preserve"> [3] shows that a language can be compiled with a compact recursive-descent compiler, which is the parsing technique used here; Wirth's earlier language Pascal [7] was designed, among other aims, to teach programming as a systematic discipline. Nystrom's </w:t>
      </w:r>
      <w:r>
        <w:rPr>
          <w:i/>
        </w:rPr>
        <w:t>Crafting Interpreters</w:t>
      </w:r>
      <w:r>
        <w:t xml:space="preserve"> [4] demonstrates a hand-written scanner, parser and bytecode virtual machine for a small language and is the closest in spirit to the execution model chosen here.</w:t>
      </w:r>
    </w:p>
    <w:p>
      <w:pPr>
        <w:jc w:val="both"/>
      </w:pPr>
      <w:r>
        <w:t>At the other end of the scale, LLVM [6] is an industrial compiler framework built around a typed low-level representation; its scale and goals (optimisation, many targets) are very different from this project. Lua 5.0 [8] is an example of a real language executed by a register-based virtual machine; this project instead uses the simpler stack-machine model, which is easier to generate code for and to explain. For expression parsing, alternatives to layered recursive descent exist, such as operator-precedence ("Pratt") parsing [9] and parsing expression grammars [10]; layered recursive descent was chosen because every precedence level is an explicit, readable method.</w:t>
      </w:r>
    </w:p>
    <w:p>
      <w:pPr>
        <w:pStyle w:val="Caption"/>
        <w:keepNext/>
        <w:jc w:val="center"/>
      </w:pPr>
      <w:r>
        <w:t>Table 2: Related work and its relevance</w:t>
      </w:r>
    </w:p>
    <w:tbl>
      <w:tblPr>
        <w:tblStyle w:val="TableGrid"/>
        <w:tblW w:type="auto" w:w="0"/>
        <w:jc w:val="center"/>
        <w:tblLayout w:type="fixed"/>
        <w:tblLook w:firstColumn="1" w:firstRow="1" w:lastColumn="0" w:lastRow="0" w:noHBand="0" w:noVBand="1" w:val="04A0"/>
      </w:tblPr>
      <w:tblGrid>
        <w:gridCol w:w="680"/>
        <w:gridCol w:w="3855"/>
        <w:gridCol w:w="1814"/>
        <w:gridCol w:w="2835"/>
      </w:tblGrid>
      <w:tr>
        <w:trPr>
          <w:tblHeader w:val="true"/>
        </w:trPr>
        <w:tc>
          <w:tcPr>
            <w:tcW w:type="dxa" w:w="680"/>
            <w:shd w:val="clear" w:color="auto" w:fill="D9E2F3"/>
          </w:tcPr>
          <w:p>
            <w:r/>
            <w:r>
              <w:rPr>
                <w:b/>
                <w:sz w:val="17"/>
              </w:rPr>
              <w:t>Ref.</w:t>
            </w:r>
          </w:p>
        </w:tc>
        <w:tc>
          <w:tcPr>
            <w:tcW w:type="dxa" w:w="3855"/>
            <w:shd w:val="clear" w:color="auto" w:fill="D9E2F3"/>
          </w:tcPr>
          <w:p>
            <w:r/>
            <w:r>
              <w:rPr>
                <w:b/>
                <w:sz w:val="17"/>
              </w:rPr>
              <w:t>Work</w:t>
            </w:r>
          </w:p>
        </w:tc>
        <w:tc>
          <w:tcPr>
            <w:tcW w:type="dxa" w:w="1814"/>
            <w:shd w:val="clear" w:color="auto" w:fill="D9E2F3"/>
          </w:tcPr>
          <w:p>
            <w:r/>
            <w:r>
              <w:rPr>
                <w:b/>
                <w:sz w:val="17"/>
              </w:rPr>
              <w:t>Type</w:t>
            </w:r>
          </w:p>
        </w:tc>
        <w:tc>
          <w:tcPr>
            <w:tcW w:type="dxa" w:w="2835"/>
            <w:shd w:val="clear" w:color="auto" w:fill="D9E2F3"/>
          </w:tcPr>
          <w:p>
            <w:r/>
            <w:r>
              <w:rPr>
                <w:b/>
                <w:sz w:val="17"/>
              </w:rPr>
              <w:t>Relevance to this project</w:t>
            </w:r>
          </w:p>
        </w:tc>
      </w:tr>
      <w:tr>
        <w:tc>
          <w:tcPr>
            <w:tcW w:type="dxa" w:w="680"/>
          </w:tcPr>
          <w:p>
            <w:pPr>
              <w:spacing w:after="0"/>
            </w:pPr>
            <w:r/>
            <w:r>
              <w:rPr>
                <w:sz w:val="17"/>
              </w:rPr>
              <w:t>[1]</w:t>
            </w:r>
          </w:p>
        </w:tc>
        <w:tc>
          <w:tcPr>
            <w:tcW w:type="dxa" w:w="3855"/>
          </w:tcPr>
          <w:p>
            <w:pPr>
              <w:spacing w:after="0"/>
            </w:pPr>
            <w:r/>
            <w:r>
              <w:rPr>
                <w:sz w:val="17"/>
              </w:rPr>
              <w:t>Aho, Lam, Sethi, Ullman - Compilers: Principles, Techniques, and Tools</w:t>
            </w:r>
          </w:p>
        </w:tc>
        <w:tc>
          <w:tcPr>
            <w:tcW w:type="dxa" w:w="1814"/>
          </w:tcPr>
          <w:p>
            <w:pPr>
              <w:spacing w:after="0"/>
            </w:pPr>
            <w:r/>
            <w:r>
              <w:rPr>
                <w:sz w:val="17"/>
              </w:rPr>
              <w:t>Textbook</w:t>
            </w:r>
          </w:p>
        </w:tc>
        <w:tc>
          <w:tcPr>
            <w:tcW w:type="dxa" w:w="2835"/>
          </w:tcPr>
          <w:p>
            <w:pPr>
              <w:spacing w:after="0"/>
            </w:pPr>
            <w:r/>
            <w:r>
              <w:rPr>
                <w:sz w:val="17"/>
              </w:rPr>
              <w:t>Phase structure, symbol tables, three-address code</w:t>
            </w:r>
          </w:p>
        </w:tc>
      </w:tr>
      <w:tr>
        <w:tc>
          <w:tcPr>
            <w:tcW w:type="dxa" w:w="680"/>
          </w:tcPr>
          <w:p>
            <w:pPr>
              <w:spacing w:after="0"/>
            </w:pPr>
            <w:r/>
            <w:r>
              <w:rPr>
                <w:sz w:val="17"/>
              </w:rPr>
              <w:t>[2]</w:t>
            </w:r>
          </w:p>
        </w:tc>
        <w:tc>
          <w:tcPr>
            <w:tcW w:type="dxa" w:w="3855"/>
          </w:tcPr>
          <w:p>
            <w:pPr>
              <w:spacing w:after="0"/>
            </w:pPr>
            <w:r/>
            <w:r>
              <w:rPr>
                <w:sz w:val="17"/>
              </w:rPr>
              <w:t>Louden - Compiler Construction: Principles and Practice</w:t>
            </w:r>
          </w:p>
        </w:tc>
        <w:tc>
          <w:tcPr>
            <w:tcW w:type="dxa" w:w="1814"/>
          </w:tcPr>
          <w:p>
            <w:pPr>
              <w:spacing w:after="0"/>
            </w:pPr>
            <w:r/>
            <w:r>
              <w:rPr>
                <w:sz w:val="17"/>
              </w:rPr>
              <w:t>Textbook</w:t>
            </w:r>
          </w:p>
        </w:tc>
        <w:tc>
          <w:tcPr>
            <w:tcW w:type="dxa" w:w="2835"/>
          </w:tcPr>
          <w:p>
            <w:pPr>
              <w:spacing w:after="0"/>
            </w:pPr>
            <w:r/>
            <w:r>
              <w:rPr>
                <w:sz w:val="17"/>
              </w:rPr>
              <w:t>Origin of the TINY teaching language</w:t>
            </w:r>
          </w:p>
        </w:tc>
      </w:tr>
      <w:tr>
        <w:tc>
          <w:tcPr>
            <w:tcW w:type="dxa" w:w="680"/>
          </w:tcPr>
          <w:p>
            <w:pPr>
              <w:spacing w:after="0"/>
            </w:pPr>
            <w:r/>
            <w:r>
              <w:rPr>
                <w:sz w:val="17"/>
              </w:rPr>
              <w:t>[3]</w:t>
            </w:r>
          </w:p>
        </w:tc>
        <w:tc>
          <w:tcPr>
            <w:tcW w:type="dxa" w:w="3855"/>
          </w:tcPr>
          <w:p>
            <w:pPr>
              <w:spacing w:after="0"/>
            </w:pPr>
            <w:r/>
            <w:r>
              <w:rPr>
                <w:sz w:val="17"/>
              </w:rPr>
              <w:t>Wirth - Compiler Construction</w:t>
            </w:r>
          </w:p>
        </w:tc>
        <w:tc>
          <w:tcPr>
            <w:tcW w:type="dxa" w:w="1814"/>
          </w:tcPr>
          <w:p>
            <w:pPr>
              <w:spacing w:after="0"/>
            </w:pPr>
            <w:r/>
            <w:r>
              <w:rPr>
                <w:sz w:val="17"/>
              </w:rPr>
              <w:t>Textbook</w:t>
            </w:r>
          </w:p>
        </w:tc>
        <w:tc>
          <w:tcPr>
            <w:tcW w:type="dxa" w:w="2835"/>
          </w:tcPr>
          <w:p>
            <w:pPr>
              <w:spacing w:after="0"/>
            </w:pPr>
            <w:r/>
            <w:r>
              <w:rPr>
                <w:sz w:val="17"/>
              </w:rPr>
              <w:t>Compact recursive-descent compilers</w:t>
            </w:r>
          </w:p>
        </w:tc>
      </w:tr>
      <w:tr>
        <w:tc>
          <w:tcPr>
            <w:tcW w:type="dxa" w:w="680"/>
          </w:tcPr>
          <w:p>
            <w:pPr>
              <w:spacing w:after="0"/>
            </w:pPr>
            <w:r/>
            <w:r>
              <w:rPr>
                <w:sz w:val="17"/>
              </w:rPr>
              <w:t>[4]</w:t>
            </w:r>
          </w:p>
        </w:tc>
        <w:tc>
          <w:tcPr>
            <w:tcW w:type="dxa" w:w="3855"/>
          </w:tcPr>
          <w:p>
            <w:pPr>
              <w:spacing w:after="0"/>
            </w:pPr>
            <w:r/>
            <w:r>
              <w:rPr>
                <w:sz w:val="17"/>
              </w:rPr>
              <w:t>Nystrom - Crafting Interpreters</w:t>
            </w:r>
          </w:p>
        </w:tc>
        <w:tc>
          <w:tcPr>
            <w:tcW w:type="dxa" w:w="1814"/>
          </w:tcPr>
          <w:p>
            <w:pPr>
              <w:spacing w:after="0"/>
            </w:pPr>
            <w:r/>
            <w:r>
              <w:rPr>
                <w:sz w:val="17"/>
              </w:rPr>
              <w:t>Book (also online)</w:t>
            </w:r>
          </w:p>
        </w:tc>
        <w:tc>
          <w:tcPr>
            <w:tcW w:type="dxa" w:w="2835"/>
          </w:tcPr>
          <w:p>
            <w:pPr>
              <w:spacing w:after="0"/>
            </w:pPr>
            <w:r/>
            <w:r>
              <w:rPr>
                <w:sz w:val="17"/>
              </w:rPr>
              <w:t>Hand-written scanner/parser and bytecode VM</w:t>
            </w:r>
          </w:p>
        </w:tc>
      </w:tr>
      <w:tr>
        <w:tc>
          <w:tcPr>
            <w:tcW w:type="dxa" w:w="680"/>
          </w:tcPr>
          <w:p>
            <w:pPr>
              <w:spacing w:after="0"/>
            </w:pPr>
            <w:r/>
            <w:r>
              <w:rPr>
                <w:sz w:val="17"/>
              </w:rPr>
              <w:t>[5]</w:t>
            </w:r>
          </w:p>
        </w:tc>
        <w:tc>
          <w:tcPr>
            <w:tcW w:type="dxa" w:w="3855"/>
          </w:tcPr>
          <w:p>
            <w:pPr>
              <w:spacing w:after="0"/>
            </w:pPr>
            <w:r/>
            <w:r>
              <w:rPr>
                <w:sz w:val="17"/>
              </w:rPr>
              <w:t>Cooper, Torczon - Engineering a Compiler</w:t>
            </w:r>
          </w:p>
        </w:tc>
        <w:tc>
          <w:tcPr>
            <w:tcW w:type="dxa" w:w="1814"/>
          </w:tcPr>
          <w:p>
            <w:pPr>
              <w:spacing w:after="0"/>
            </w:pPr>
            <w:r/>
            <w:r>
              <w:rPr>
                <w:sz w:val="17"/>
              </w:rPr>
              <w:t>Textbook</w:t>
            </w:r>
          </w:p>
        </w:tc>
        <w:tc>
          <w:tcPr>
            <w:tcW w:type="dxa" w:w="2835"/>
          </w:tcPr>
          <w:p>
            <w:pPr>
              <w:spacing w:after="0"/>
            </w:pPr>
            <w:r/>
            <w:r>
              <w:rPr>
                <w:sz w:val="17"/>
              </w:rPr>
              <w:t>IR design, code generation</w:t>
            </w:r>
          </w:p>
        </w:tc>
      </w:tr>
      <w:tr>
        <w:tc>
          <w:tcPr>
            <w:tcW w:type="dxa" w:w="680"/>
          </w:tcPr>
          <w:p>
            <w:pPr>
              <w:spacing w:after="0"/>
            </w:pPr>
            <w:r/>
            <w:r>
              <w:rPr>
                <w:sz w:val="17"/>
              </w:rPr>
              <w:t>[6]</w:t>
            </w:r>
          </w:p>
        </w:tc>
        <w:tc>
          <w:tcPr>
            <w:tcW w:type="dxa" w:w="3855"/>
          </w:tcPr>
          <w:p>
            <w:pPr>
              <w:spacing w:after="0"/>
            </w:pPr>
            <w:r/>
            <w:r>
              <w:rPr>
                <w:sz w:val="17"/>
              </w:rPr>
              <w:t>Lattner, Adve - LLVM (CGO 2004)</w:t>
            </w:r>
          </w:p>
        </w:tc>
        <w:tc>
          <w:tcPr>
            <w:tcW w:type="dxa" w:w="1814"/>
          </w:tcPr>
          <w:p>
            <w:pPr>
              <w:spacing w:after="0"/>
            </w:pPr>
            <w:r/>
            <w:r>
              <w:rPr>
                <w:sz w:val="17"/>
              </w:rPr>
              <w:t>Peer-reviewed conference paper</w:t>
            </w:r>
          </w:p>
        </w:tc>
        <w:tc>
          <w:tcPr>
            <w:tcW w:type="dxa" w:w="2835"/>
          </w:tcPr>
          <w:p>
            <w:pPr>
              <w:spacing w:after="0"/>
            </w:pPr>
            <w:r/>
            <w:r>
              <w:rPr>
                <w:sz w:val="17"/>
              </w:rPr>
              <w:t>Contrast: industrial typed-IR compiler framework</w:t>
            </w:r>
          </w:p>
        </w:tc>
      </w:tr>
      <w:tr>
        <w:tc>
          <w:tcPr>
            <w:tcW w:type="dxa" w:w="680"/>
          </w:tcPr>
          <w:p>
            <w:pPr>
              <w:spacing w:after="0"/>
            </w:pPr>
            <w:r/>
            <w:r>
              <w:rPr>
                <w:sz w:val="17"/>
              </w:rPr>
              <w:t>[7]</w:t>
            </w:r>
          </w:p>
        </w:tc>
        <w:tc>
          <w:tcPr>
            <w:tcW w:type="dxa" w:w="3855"/>
          </w:tcPr>
          <w:p>
            <w:pPr>
              <w:spacing w:after="0"/>
            </w:pPr>
            <w:r/>
            <w:r>
              <w:rPr>
                <w:sz w:val="17"/>
              </w:rPr>
              <w:t>Wirth - The Programming Language Pascal (Acta Informatica 1971)</w:t>
            </w:r>
          </w:p>
        </w:tc>
        <w:tc>
          <w:tcPr>
            <w:tcW w:type="dxa" w:w="1814"/>
          </w:tcPr>
          <w:p>
            <w:pPr>
              <w:spacing w:after="0"/>
            </w:pPr>
            <w:r/>
            <w:r>
              <w:rPr>
                <w:sz w:val="17"/>
              </w:rPr>
              <w:t>Peer-reviewed journal article</w:t>
            </w:r>
          </w:p>
        </w:tc>
        <w:tc>
          <w:tcPr>
            <w:tcW w:type="dxa" w:w="2835"/>
          </w:tcPr>
          <w:p>
            <w:pPr>
              <w:spacing w:after="0"/>
            </w:pPr>
            <w:r/>
            <w:r>
              <w:rPr>
                <w:sz w:val="17"/>
              </w:rPr>
              <w:t>A language designed with teaching in mind</w:t>
            </w:r>
          </w:p>
        </w:tc>
      </w:tr>
      <w:tr>
        <w:tc>
          <w:tcPr>
            <w:tcW w:type="dxa" w:w="680"/>
          </w:tcPr>
          <w:p>
            <w:pPr>
              <w:spacing w:after="0"/>
            </w:pPr>
            <w:r/>
            <w:r>
              <w:rPr>
                <w:sz w:val="17"/>
              </w:rPr>
              <w:t>[8]</w:t>
            </w:r>
          </w:p>
        </w:tc>
        <w:tc>
          <w:tcPr>
            <w:tcW w:type="dxa" w:w="3855"/>
          </w:tcPr>
          <w:p>
            <w:pPr>
              <w:spacing w:after="0"/>
            </w:pPr>
            <w:r/>
            <w:r>
              <w:rPr>
                <w:sz w:val="17"/>
              </w:rPr>
              <w:t>Ierusalimschy et al. - The Implementation of Lua 5.0 (J.UCS 2005)</w:t>
            </w:r>
          </w:p>
        </w:tc>
        <w:tc>
          <w:tcPr>
            <w:tcW w:type="dxa" w:w="1814"/>
          </w:tcPr>
          <w:p>
            <w:pPr>
              <w:spacing w:after="0"/>
            </w:pPr>
            <w:r/>
            <w:r>
              <w:rPr>
                <w:sz w:val="17"/>
              </w:rPr>
              <w:t>Peer-reviewed journal article</w:t>
            </w:r>
          </w:p>
        </w:tc>
        <w:tc>
          <w:tcPr>
            <w:tcW w:type="dxa" w:w="2835"/>
          </w:tcPr>
          <w:p>
            <w:pPr>
              <w:spacing w:after="0"/>
            </w:pPr>
            <w:r/>
            <w:r>
              <w:rPr>
                <w:sz w:val="17"/>
              </w:rPr>
              <w:t>Contrast: register-based VM of a real language</w:t>
            </w:r>
          </w:p>
        </w:tc>
      </w:tr>
      <w:tr>
        <w:tc>
          <w:tcPr>
            <w:tcW w:type="dxa" w:w="680"/>
          </w:tcPr>
          <w:p>
            <w:pPr>
              <w:spacing w:after="0"/>
            </w:pPr>
            <w:r/>
            <w:r>
              <w:rPr>
                <w:sz w:val="17"/>
              </w:rPr>
              <w:t>[9]</w:t>
            </w:r>
          </w:p>
        </w:tc>
        <w:tc>
          <w:tcPr>
            <w:tcW w:type="dxa" w:w="3855"/>
          </w:tcPr>
          <w:p>
            <w:pPr>
              <w:spacing w:after="0"/>
            </w:pPr>
            <w:r/>
            <w:r>
              <w:rPr>
                <w:sz w:val="17"/>
              </w:rPr>
              <w:t>Pratt - Top Down Operator Precedence (POPL 1973)</w:t>
            </w:r>
          </w:p>
        </w:tc>
        <w:tc>
          <w:tcPr>
            <w:tcW w:type="dxa" w:w="1814"/>
          </w:tcPr>
          <w:p>
            <w:pPr>
              <w:spacing w:after="0"/>
            </w:pPr>
            <w:r/>
            <w:r>
              <w:rPr>
                <w:sz w:val="17"/>
              </w:rPr>
              <w:t>Peer-reviewed conference paper</w:t>
            </w:r>
          </w:p>
        </w:tc>
        <w:tc>
          <w:tcPr>
            <w:tcW w:type="dxa" w:w="2835"/>
          </w:tcPr>
          <w:p>
            <w:pPr>
              <w:spacing w:after="0"/>
            </w:pPr>
            <w:r/>
            <w:r>
              <w:rPr>
                <w:sz w:val="17"/>
              </w:rPr>
              <w:t>Alternative expression-parsing technique</w:t>
            </w:r>
          </w:p>
        </w:tc>
      </w:tr>
      <w:tr>
        <w:tc>
          <w:tcPr>
            <w:tcW w:type="dxa" w:w="680"/>
          </w:tcPr>
          <w:p>
            <w:pPr>
              <w:spacing w:after="0"/>
            </w:pPr>
            <w:r/>
            <w:r>
              <w:rPr>
                <w:sz w:val="17"/>
              </w:rPr>
              <w:t>[10]</w:t>
            </w:r>
          </w:p>
        </w:tc>
        <w:tc>
          <w:tcPr>
            <w:tcW w:type="dxa" w:w="3855"/>
          </w:tcPr>
          <w:p>
            <w:pPr>
              <w:spacing w:after="0"/>
            </w:pPr>
            <w:r/>
            <w:r>
              <w:rPr>
                <w:sz w:val="17"/>
              </w:rPr>
              <w:t>Ford - Parsing Expression Grammars (POPL 2004)</w:t>
            </w:r>
          </w:p>
        </w:tc>
        <w:tc>
          <w:tcPr>
            <w:tcW w:type="dxa" w:w="1814"/>
          </w:tcPr>
          <w:p>
            <w:pPr>
              <w:spacing w:after="0"/>
            </w:pPr>
            <w:r/>
            <w:r>
              <w:rPr>
                <w:sz w:val="17"/>
              </w:rPr>
              <w:t>Peer-reviewed conference paper</w:t>
            </w:r>
          </w:p>
        </w:tc>
        <w:tc>
          <w:tcPr>
            <w:tcW w:type="dxa" w:w="2835"/>
          </w:tcPr>
          <w:p>
            <w:pPr>
              <w:spacing w:after="0"/>
            </w:pPr>
            <w:r/>
            <w:r>
              <w:rPr>
                <w:sz w:val="17"/>
              </w:rPr>
              <w:t>Alternative grammar formalism</w:t>
            </w:r>
          </w:p>
        </w:tc>
      </w:tr>
    </w:tbl>
    <w:p>
      <w:pPr>
        <w:spacing w:after="40"/>
      </w:pPr>
    </w:p>
    <w:p>
      <w:pPr>
        <w:pStyle w:val="Heading2"/>
      </w:pPr>
      <w:r>
        <w:t>2.5 Proposed solution and methodology</w:t>
      </w:r>
    </w:p>
    <w:p>
      <w:pPr>
        <w:jc w:val="both"/>
      </w:pPr>
      <w:r>
        <w:t>The solution is a pipeline of independent modules connected by well-defined data structures (Figure 1 in Section 3.3). The methodology was:</w:t>
      </w:r>
    </w:p>
    <w:p>
      <w:pPr>
        <w:spacing w:after="40"/>
        <w:ind w:left="567" w:hanging="340"/>
      </w:pPr>
      <w:r>
        <w:t xml:space="preserve">1.  Define the language and its grammar first (documents </w:t>
      </w:r>
      <w:r>
        <w:rPr>
          <w:rFonts w:ascii="Consolas" w:hAnsi="Consolas" w:eastAsia="Consolas"/>
          <w:sz w:val="19"/>
        </w:rPr>
        <w:t>LANGUAGE_SPEC.md</w:t>
      </w:r>
      <w:r>
        <w:t xml:space="preserve">, </w:t>
      </w:r>
      <w:r>
        <w:rPr>
          <w:rFonts w:ascii="Consolas" w:hAnsi="Consolas" w:eastAsia="Consolas"/>
          <w:sz w:val="19"/>
        </w:rPr>
        <w:t>GRAMMAR.md</w:t>
      </w:r>
      <w:r>
        <w:t>).</w:t>
      </w:r>
    </w:p>
    <w:p>
      <w:pPr>
        <w:spacing w:after="40"/>
        <w:ind w:left="567" w:hanging="340"/>
      </w:pPr>
      <w:r>
        <w:t>2.  Implement the phases front to back; each phase reports errors into a shared diagnostic bag and the pipeline stops after the first phase that fails.</w:t>
      </w:r>
    </w:p>
    <w:p>
      <w:pPr>
        <w:spacing w:after="40"/>
        <w:ind w:left="567" w:hanging="340"/>
      </w:pPr>
      <w:r>
        <w:t>3.  Annotate the AST during semantic analysis (types, resolved symbols) so that later phases need no further checking.</w:t>
      </w:r>
    </w:p>
    <w:p>
      <w:pPr>
        <w:spacing w:after="40"/>
        <w:ind w:left="567" w:hanging="340"/>
      </w:pPr>
      <w:r>
        <w:t>4.  Lower the annotated AST to three-address code, then to stack code, then execute it.</w:t>
      </w:r>
    </w:p>
    <w:p>
      <w:pPr>
        <w:spacing w:after="40"/>
        <w:ind w:left="567" w:hanging="340"/>
      </w:pPr>
      <w:r>
        <w:t>5.  Write tests for each phase independently, then end-to-end tests that run every example through the real command-line tool.</w:t>
      </w:r>
    </w:p>
    <w:p>
      <w:pPr>
        <w:spacing w:after="40"/>
        <w:ind w:left="567" w:hanging="340"/>
      </w:pPr>
      <w:r>
        <w:t>6.  Cross-check code generation by running programs on two back-ends (TAC interpreter and stack VM) that must agree.</w:t>
      </w:r>
    </w:p>
    <w:p>
      <w:pPr>
        <w:pStyle w:val="Heading2"/>
      </w:pPr>
      <w:r>
        <w:t>2.6 Expected outcome</w:t>
      </w:r>
    </w:p>
    <w:p>
      <w:pPr>
        <w:jc w:val="both"/>
      </w:pPr>
      <w:r>
        <w:t xml:space="preserve">A student can install nothing but Python, run </w:t>
      </w:r>
      <w:r>
        <w:rPr>
          <w:rFonts w:ascii="Consolas" w:hAnsi="Consolas" w:eastAsia="Consolas"/>
          <w:sz w:val="19"/>
        </w:rPr>
        <w:t>python main.py examples/loop.tiny --all</w:t>
      </w:r>
      <w:r>
        <w:t>, and see tokens, AST, symbol table, three-address code, stack code and the program output; can write programs in Tiny and receive precise diagnostics; and can run the automated tests to confirm the implementation. These outcomes have been achieved and verified (Section 3.7).</w:t>
      </w:r>
    </w:p>
    <w:p>
      <w:pPr>
        <w:pStyle w:val="Heading1"/>
      </w:pPr>
      <w:r>
        <w:t>3. Implementation / Prototype Progress</w:t>
      </w:r>
    </w:p>
    <w:p>
      <w:pPr>
        <w:pStyle w:val="Heading2"/>
      </w:pPr>
      <w:r>
        <w:t>3.1 Actual status and completed modules</w:t>
      </w:r>
    </w:p>
    <w:p>
      <w:pPr>
        <w:jc w:val="both"/>
      </w:pPr>
      <w:r>
        <w:t>All planned core modules are implemented and integrated. Status is taken from the verification run described in Section 3.7 (not assumed).</w:t>
      </w:r>
    </w:p>
    <w:p>
      <w:pPr>
        <w:pStyle w:val="Caption"/>
        <w:keepNext/>
        <w:jc w:val="center"/>
      </w:pPr>
      <w:r>
        <w:t>Table 3: Implementation status</w:t>
      </w:r>
    </w:p>
    <w:tbl>
      <w:tblPr>
        <w:tblStyle w:val="TableGrid"/>
        <w:tblW w:type="auto" w:w="0"/>
        <w:jc w:val="center"/>
        <w:tblLayout w:type="fixed"/>
        <w:tblLook w:firstColumn="1" w:firstRow="1" w:lastColumn="0" w:lastRow="0" w:noHBand="0" w:noVBand="1" w:val="04A0"/>
      </w:tblPr>
      <w:tblGrid>
        <w:gridCol w:w="3061"/>
        <w:gridCol w:w="2948"/>
        <w:gridCol w:w="3061"/>
      </w:tblGrid>
      <w:tr>
        <w:trPr>
          <w:tblHeader w:val="true"/>
        </w:trPr>
        <w:tc>
          <w:tcPr>
            <w:tcW w:type="dxa" w:w="3061"/>
            <w:shd w:val="clear" w:color="auto" w:fill="D9E2F3"/>
          </w:tcPr>
          <w:p>
            <w:r/>
            <w:r>
              <w:rPr>
                <w:b/>
                <w:sz w:val="19"/>
              </w:rPr>
              <w:t>Module / deliverable</w:t>
            </w:r>
          </w:p>
        </w:tc>
        <w:tc>
          <w:tcPr>
            <w:tcW w:type="dxa" w:w="2948"/>
            <w:shd w:val="clear" w:color="auto" w:fill="D9E2F3"/>
          </w:tcPr>
          <w:p>
            <w:r/>
            <w:r>
              <w:rPr>
                <w:b/>
                <w:sz w:val="19"/>
              </w:rPr>
              <w:t>File(s)</w:t>
            </w:r>
          </w:p>
        </w:tc>
        <w:tc>
          <w:tcPr>
            <w:tcW w:type="dxa" w:w="3061"/>
            <w:shd w:val="clear" w:color="auto" w:fill="D9E2F3"/>
          </w:tcPr>
          <w:p>
            <w:r/>
            <w:r>
              <w:rPr>
                <w:b/>
                <w:sz w:val="19"/>
              </w:rPr>
              <w:t>Status</w:t>
            </w:r>
          </w:p>
        </w:tc>
      </w:tr>
      <w:tr>
        <w:tc>
          <w:tcPr>
            <w:tcW w:type="dxa" w:w="3061"/>
          </w:tcPr>
          <w:p>
            <w:pPr>
              <w:spacing w:after="0"/>
            </w:pPr>
            <w:r/>
            <w:r>
              <w:rPr>
                <w:sz w:val="19"/>
              </w:rPr>
              <w:t>Lexer</w:t>
            </w:r>
          </w:p>
        </w:tc>
        <w:tc>
          <w:tcPr>
            <w:tcW w:type="dxa" w:w="2948"/>
          </w:tcPr>
          <w:p>
            <w:pPr>
              <w:spacing w:after="0"/>
            </w:pPr>
            <w:r/>
            <w:r>
              <w:rPr>
                <w:sz w:val="19"/>
              </w:rPr>
              <w:t>tiny_compiler/lexer.py</w:t>
            </w:r>
          </w:p>
        </w:tc>
        <w:tc>
          <w:tcPr>
            <w:tcW w:type="dxa" w:w="3061"/>
          </w:tcPr>
          <w:p>
            <w:pPr>
              <w:spacing w:after="0"/>
            </w:pPr>
            <w:r/>
            <w:r>
              <w:rPr>
                <w:sz w:val="19"/>
              </w:rPr>
              <w:t>Complete - PASS (22 tests)</w:t>
            </w:r>
          </w:p>
        </w:tc>
      </w:tr>
      <w:tr>
        <w:tc>
          <w:tcPr>
            <w:tcW w:type="dxa" w:w="3061"/>
          </w:tcPr>
          <w:p>
            <w:pPr>
              <w:spacing w:after="0"/>
            </w:pPr>
            <w:r/>
            <w:r>
              <w:rPr>
                <w:sz w:val="19"/>
              </w:rPr>
              <w:t>Parser + AST</w:t>
            </w:r>
          </w:p>
        </w:tc>
        <w:tc>
          <w:tcPr>
            <w:tcW w:type="dxa" w:w="2948"/>
          </w:tcPr>
          <w:p>
            <w:pPr>
              <w:spacing w:after="0"/>
            </w:pPr>
            <w:r/>
            <w:r>
              <w:rPr>
                <w:sz w:val="19"/>
              </w:rPr>
              <w:t>parser.py, ast_nodes.py</w:t>
            </w:r>
          </w:p>
        </w:tc>
        <w:tc>
          <w:tcPr>
            <w:tcW w:type="dxa" w:w="3061"/>
          </w:tcPr>
          <w:p>
            <w:pPr>
              <w:spacing w:after="0"/>
            </w:pPr>
            <w:r/>
            <w:r>
              <w:rPr>
                <w:sz w:val="19"/>
              </w:rPr>
              <w:t>Complete - PASS (48 tests)</w:t>
            </w:r>
          </w:p>
        </w:tc>
      </w:tr>
      <w:tr>
        <w:tc>
          <w:tcPr>
            <w:tcW w:type="dxa" w:w="3061"/>
          </w:tcPr>
          <w:p>
            <w:pPr>
              <w:spacing w:after="0"/>
            </w:pPr>
            <w:r/>
            <w:r>
              <w:rPr>
                <w:sz w:val="19"/>
              </w:rPr>
              <w:t>Symbol table + semantic analysis</w:t>
            </w:r>
          </w:p>
        </w:tc>
        <w:tc>
          <w:tcPr>
            <w:tcW w:type="dxa" w:w="2948"/>
          </w:tcPr>
          <w:p>
            <w:pPr>
              <w:spacing w:after="0"/>
            </w:pPr>
            <w:r/>
            <w:r>
              <w:rPr>
                <w:sz w:val="19"/>
              </w:rPr>
              <w:t>symbol_table.py, semantic.py</w:t>
            </w:r>
          </w:p>
        </w:tc>
        <w:tc>
          <w:tcPr>
            <w:tcW w:type="dxa" w:w="3061"/>
          </w:tcPr>
          <w:p>
            <w:pPr>
              <w:spacing w:after="0"/>
            </w:pPr>
            <w:r/>
            <w:r>
              <w:rPr>
                <w:sz w:val="19"/>
              </w:rPr>
              <w:t>Complete - PASS (37 tests)</w:t>
            </w:r>
          </w:p>
        </w:tc>
      </w:tr>
      <w:tr>
        <w:tc>
          <w:tcPr>
            <w:tcW w:type="dxa" w:w="3061"/>
          </w:tcPr>
          <w:p>
            <w:pPr>
              <w:spacing w:after="0"/>
            </w:pPr>
            <w:r/>
            <w:r>
              <w:rPr>
                <w:sz w:val="19"/>
              </w:rPr>
              <w:t>Three-address code + TAC interpreter</w:t>
            </w:r>
          </w:p>
        </w:tc>
        <w:tc>
          <w:tcPr>
            <w:tcW w:type="dxa" w:w="2948"/>
          </w:tcPr>
          <w:p>
            <w:pPr>
              <w:spacing w:after="0"/>
            </w:pPr>
            <w:r/>
            <w:r>
              <w:rPr>
                <w:sz w:val="19"/>
              </w:rPr>
              <w:t>ir.py</w:t>
            </w:r>
          </w:p>
        </w:tc>
        <w:tc>
          <w:tcPr>
            <w:tcW w:type="dxa" w:w="3061"/>
          </w:tcPr>
          <w:p>
            <w:pPr>
              <w:spacing w:after="0"/>
            </w:pPr>
            <w:r/>
            <w:r>
              <w:rPr>
                <w:sz w:val="19"/>
              </w:rPr>
              <w:t>Complete - PASS (24 tests)</w:t>
            </w:r>
          </w:p>
        </w:tc>
      </w:tr>
      <w:tr>
        <w:tc>
          <w:tcPr>
            <w:tcW w:type="dxa" w:w="3061"/>
          </w:tcPr>
          <w:p>
            <w:pPr>
              <w:spacing w:after="0"/>
            </w:pPr>
            <w:r/>
            <w:r>
              <w:rPr>
                <w:sz w:val="19"/>
              </w:rPr>
              <w:t>Stack code generator + VM + runtime</w:t>
            </w:r>
          </w:p>
        </w:tc>
        <w:tc>
          <w:tcPr>
            <w:tcW w:type="dxa" w:w="2948"/>
          </w:tcPr>
          <w:p>
            <w:pPr>
              <w:spacing w:after="0"/>
            </w:pPr>
            <w:r/>
            <w:r>
              <w:rPr>
                <w:sz w:val="19"/>
              </w:rPr>
              <w:t>codegen.py, vm.py, runtime.py</w:t>
            </w:r>
          </w:p>
        </w:tc>
        <w:tc>
          <w:tcPr>
            <w:tcW w:type="dxa" w:w="3061"/>
          </w:tcPr>
          <w:p>
            <w:pPr>
              <w:spacing w:after="0"/>
            </w:pPr>
            <w:r/>
            <w:r>
              <w:rPr>
                <w:sz w:val="19"/>
              </w:rPr>
              <w:t>Complete - PASS (39 tests)</w:t>
            </w:r>
          </w:p>
        </w:tc>
      </w:tr>
      <w:tr>
        <w:tc>
          <w:tcPr>
            <w:tcW w:type="dxa" w:w="3061"/>
          </w:tcPr>
          <w:p>
            <w:pPr>
              <w:spacing w:after="0"/>
            </w:pPr>
            <w:r/>
            <w:r>
              <w:rPr>
                <w:sz w:val="19"/>
              </w:rPr>
              <w:t>Diagnostics</w:t>
            </w:r>
          </w:p>
        </w:tc>
        <w:tc>
          <w:tcPr>
            <w:tcW w:type="dxa" w:w="2948"/>
          </w:tcPr>
          <w:p>
            <w:pPr>
              <w:spacing w:after="0"/>
            </w:pPr>
            <w:r/>
            <w:r>
              <w:rPr>
                <w:sz w:val="19"/>
              </w:rPr>
              <w:t>diagnostics.py</w:t>
            </w:r>
          </w:p>
        </w:tc>
        <w:tc>
          <w:tcPr>
            <w:tcW w:type="dxa" w:w="3061"/>
          </w:tcPr>
          <w:p>
            <w:pPr>
              <w:spacing w:after="0"/>
            </w:pPr>
            <w:r/>
            <w:r>
              <w:rPr>
                <w:sz w:val="19"/>
              </w:rPr>
              <w:t>Complete (covered by all test modules)</w:t>
            </w:r>
          </w:p>
        </w:tc>
      </w:tr>
      <w:tr>
        <w:tc>
          <w:tcPr>
            <w:tcW w:type="dxa" w:w="3061"/>
          </w:tcPr>
          <w:p>
            <w:pPr>
              <w:spacing w:after="0"/>
            </w:pPr>
            <w:r/>
            <w:r>
              <w:rPr>
                <w:sz w:val="19"/>
              </w:rPr>
              <w:t>CLI</w:t>
            </w:r>
          </w:p>
        </w:tc>
        <w:tc>
          <w:tcPr>
            <w:tcW w:type="dxa" w:w="2948"/>
          </w:tcPr>
          <w:p>
            <w:pPr>
              <w:spacing w:after="0"/>
            </w:pPr>
            <w:r/>
            <w:r>
              <w:rPr>
                <w:sz w:val="19"/>
              </w:rPr>
              <w:t>cli.py, main.py, __main__.py</w:t>
            </w:r>
          </w:p>
        </w:tc>
        <w:tc>
          <w:tcPr>
            <w:tcW w:type="dxa" w:w="3061"/>
          </w:tcPr>
          <w:p>
            <w:pPr>
              <w:spacing w:after="0"/>
            </w:pPr>
            <w:r/>
            <w:r>
              <w:rPr>
                <w:sz w:val="19"/>
              </w:rPr>
              <w:t>Complete - PASS (28 tests)</w:t>
            </w:r>
          </w:p>
        </w:tc>
      </w:tr>
      <w:tr>
        <w:tc>
          <w:tcPr>
            <w:tcW w:type="dxa" w:w="3061"/>
          </w:tcPr>
          <w:p>
            <w:pPr>
              <w:spacing w:after="0"/>
            </w:pPr>
            <w:r/>
            <w:r>
              <w:rPr>
                <w:sz w:val="19"/>
              </w:rPr>
              <w:t>Examples (9 valid, 4 invalid)</w:t>
            </w:r>
          </w:p>
        </w:tc>
        <w:tc>
          <w:tcPr>
            <w:tcW w:type="dxa" w:w="2948"/>
          </w:tcPr>
          <w:p>
            <w:pPr>
              <w:spacing w:after="0"/>
            </w:pPr>
            <w:r/>
            <w:r>
              <w:rPr>
                <w:sz w:val="19"/>
              </w:rPr>
              <w:t>examples/</w:t>
            </w:r>
          </w:p>
        </w:tc>
        <w:tc>
          <w:tcPr>
            <w:tcW w:type="dxa" w:w="3061"/>
          </w:tcPr>
          <w:p>
            <w:pPr>
              <w:spacing w:after="0"/>
            </w:pPr>
            <w:r/>
            <w:r>
              <w:rPr>
                <w:sz w:val="19"/>
              </w:rPr>
              <w:t>Complete - outputs verified</w:t>
            </w:r>
          </w:p>
        </w:tc>
      </w:tr>
      <w:tr>
        <w:tc>
          <w:tcPr>
            <w:tcW w:type="dxa" w:w="3061"/>
          </w:tcPr>
          <w:p>
            <w:pPr>
              <w:spacing w:after="0"/>
            </w:pPr>
            <w:r/>
            <w:r>
              <w:rPr>
                <w:sz w:val="19"/>
              </w:rPr>
              <w:t>Documentation</w:t>
            </w:r>
          </w:p>
        </w:tc>
        <w:tc>
          <w:tcPr>
            <w:tcW w:type="dxa" w:w="2948"/>
          </w:tcPr>
          <w:p>
            <w:pPr>
              <w:spacing w:after="0"/>
            </w:pPr>
            <w:r/>
            <w:r>
              <w:rPr>
                <w:sz w:val="19"/>
              </w:rPr>
              <w:t>README.md, docs/ folder</w:t>
            </w:r>
          </w:p>
        </w:tc>
        <w:tc>
          <w:tcPr>
            <w:tcW w:type="dxa" w:w="3061"/>
          </w:tcPr>
          <w:p>
            <w:pPr>
              <w:spacing w:after="0"/>
            </w:pPr>
            <w:r/>
            <w:r>
              <w:rPr>
                <w:sz w:val="19"/>
              </w:rPr>
              <w:t>Complete</w:t>
            </w:r>
          </w:p>
        </w:tc>
      </w:tr>
      <w:tr>
        <w:tc>
          <w:tcPr>
            <w:tcW w:type="dxa" w:w="3061"/>
          </w:tcPr>
          <w:p>
            <w:pPr>
              <w:spacing w:after="0"/>
            </w:pPr>
            <w:r/>
            <w:r>
              <w:rPr>
                <w:sz w:val="19"/>
              </w:rPr>
              <w:t>Word report</w:t>
            </w:r>
          </w:p>
        </w:tc>
        <w:tc>
          <w:tcPr>
            <w:tcW w:type="dxa" w:w="2948"/>
          </w:tcPr>
          <w:p>
            <w:pPr>
              <w:spacing w:after="0"/>
            </w:pPr>
            <w:r/>
            <w:r>
              <w:rPr>
                <w:sz w:val="19"/>
              </w:rPr>
              <w:t>report/ folder (.docx)</w:t>
            </w:r>
          </w:p>
        </w:tc>
        <w:tc>
          <w:tcPr>
            <w:tcW w:type="dxa" w:w="3061"/>
          </w:tcPr>
          <w:p>
            <w:pPr>
              <w:spacing w:after="0"/>
            </w:pPr>
            <w:r/>
            <w:r>
              <w:rPr>
                <w:sz w:val="19"/>
              </w:rPr>
              <w:t>This document (regenerate with tools/build_report.py)</w:t>
            </w:r>
          </w:p>
        </w:tc>
      </w:tr>
      <w:tr>
        <w:tc>
          <w:tcPr>
            <w:tcW w:type="dxa" w:w="3061"/>
          </w:tcPr>
          <w:p>
            <w:pPr>
              <w:spacing w:after="0"/>
            </w:pPr>
            <w:r/>
            <w:r>
              <w:rPr>
                <w:sz w:val="19"/>
              </w:rPr>
              <w:t>Real screenshots</w:t>
            </w:r>
          </w:p>
        </w:tc>
        <w:tc>
          <w:tcPr>
            <w:tcW w:type="dxa" w:w="2948"/>
          </w:tcPr>
          <w:p>
            <w:pPr>
              <w:spacing w:after="0"/>
            </w:pPr>
            <w:r/>
            <w:r>
              <w:rPr>
                <w:sz w:val="19"/>
              </w:rPr>
              <w:t>screenshots/</w:t>
            </w:r>
          </w:p>
        </w:tc>
        <w:tc>
          <w:tcPr>
            <w:tcW w:type="dxa" w:w="3061"/>
          </w:tcPr>
          <w:p>
            <w:pPr>
              <w:spacing w:after="0"/>
            </w:pPr>
            <w:r/>
            <w:r>
              <w:rPr>
                <w:sz w:val="19"/>
              </w:rPr>
              <w:t>NOT DONE - placeholders (Section 3.6)</w:t>
            </w:r>
          </w:p>
        </w:tc>
      </w:tr>
    </w:tbl>
    <w:p>
      <w:pPr>
        <w:spacing w:after="40"/>
      </w:pPr>
    </w:p>
    <w:p>
      <w:pPr>
        <w:pStyle w:val="Heading2"/>
      </w:pPr>
      <w:r>
        <w:t>3.2 Language specification, grammar and sample programs</w:t>
      </w:r>
    </w:p>
    <w:p>
      <w:pPr>
        <w:jc w:val="both"/>
      </w:pPr>
      <w:r>
        <w:t xml:space="preserve">The full specification is in </w:t>
      </w:r>
      <w:r>
        <w:rPr>
          <w:rFonts w:ascii="Consolas" w:hAnsi="Consolas" w:eastAsia="Consolas"/>
          <w:sz w:val="19"/>
        </w:rPr>
        <w:t>docs/LANGUAGE_SPEC.md</w:t>
      </w:r>
      <w:r>
        <w:t>. Key points:</w:t>
      </w:r>
    </w:p>
    <w:p>
      <w:pPr>
        <w:pStyle w:val="ListBullet"/>
        <w:spacing w:after="40"/>
      </w:pPr>
      <w:r>
        <w:rPr>
          <w:b/>
        </w:rPr>
        <w:t>Types:</w:t>
      </w:r>
      <w:r>
        <w:t xml:space="preserve"> </w:t>
      </w:r>
      <w:r>
        <w:rPr>
          <w:rFonts w:ascii="Consolas" w:hAnsi="Consolas" w:eastAsia="Consolas"/>
          <w:sz w:val="19"/>
        </w:rPr>
        <w:t>int</w:t>
      </w:r>
      <w:r>
        <w:t xml:space="preserve"> (arbitrary precision) and </w:t>
      </w:r>
      <w:r>
        <w:rPr>
          <w:rFonts w:ascii="Consolas" w:hAnsi="Consolas" w:eastAsia="Consolas"/>
          <w:sz w:val="19"/>
        </w:rPr>
        <w:t>bool</w:t>
      </w:r>
      <w:r>
        <w:t>; no implicit conversions.</w:t>
      </w:r>
    </w:p>
    <w:p>
      <w:pPr>
        <w:pStyle w:val="ListBullet"/>
        <w:spacing w:after="40"/>
      </w:pPr>
      <w:r>
        <w:rPr>
          <w:b/>
        </w:rPr>
        <w:t>Declarations:</w:t>
      </w:r>
      <w:r>
        <w:t xml:space="preserve"> </w:t>
      </w:r>
      <w:r>
        <w:rPr>
          <w:rFonts w:ascii="Consolas" w:hAnsi="Consolas" w:eastAsia="Consolas"/>
          <w:sz w:val="19"/>
        </w:rPr>
        <w:t>var x: int;</w:t>
      </w:r>
      <w:r>
        <w:t xml:space="preserve"> / </w:t>
      </w:r>
      <w:r>
        <w:rPr>
          <w:rFonts w:ascii="Consolas" w:hAnsi="Consolas" w:eastAsia="Consolas"/>
          <w:sz w:val="19"/>
        </w:rPr>
        <w:t>var b: bool = true;</w:t>
      </w:r>
      <w:r>
        <w:t xml:space="preserve"> - default value </w:t>
      </w:r>
      <w:r>
        <w:rPr>
          <w:rFonts w:ascii="Consolas" w:hAnsi="Consolas" w:eastAsia="Consolas"/>
          <w:sz w:val="19"/>
        </w:rPr>
        <w:t>0</w:t>
      </w:r>
      <w:r>
        <w:t xml:space="preserve"> / </w:t>
      </w:r>
      <w:r>
        <w:rPr>
          <w:rFonts w:ascii="Consolas" w:hAnsi="Consolas" w:eastAsia="Consolas"/>
          <w:sz w:val="19"/>
        </w:rPr>
        <w:t>false</w:t>
      </w:r>
      <w:r>
        <w:t>; block scope, shadowing allowed, duplicates in one scope rejected, use before declaration rejected.</w:t>
      </w:r>
    </w:p>
    <w:p>
      <w:pPr>
        <w:pStyle w:val="ListBullet"/>
        <w:spacing w:after="40"/>
      </w:pPr>
      <w:r>
        <w:rPr>
          <w:b/>
        </w:rPr>
        <w:t>Operators (loosest to tightest):</w:t>
      </w:r>
      <w:r>
        <w:t xml:space="preserve"> </w:t>
      </w:r>
      <w:r>
        <w:rPr>
          <w:rFonts w:ascii="Consolas" w:hAnsi="Consolas" w:eastAsia="Consolas"/>
          <w:sz w:val="19"/>
        </w:rPr>
        <w:t>or</w:t>
      </w:r>
      <w:r>
        <w:t xml:space="preserve">, </w:t>
      </w:r>
      <w:r>
        <w:rPr>
          <w:rFonts w:ascii="Consolas" w:hAnsi="Consolas" w:eastAsia="Consolas"/>
          <w:sz w:val="19"/>
        </w:rPr>
        <w:t>and</w:t>
      </w:r>
      <w:r>
        <w:t xml:space="preserve">, </w:t>
      </w:r>
      <w:r>
        <w:rPr>
          <w:rFonts w:ascii="Consolas" w:hAnsi="Consolas" w:eastAsia="Consolas"/>
          <w:sz w:val="19"/>
        </w:rPr>
        <w:t>not</w:t>
      </w:r>
      <w:r>
        <w:t>, comparison (</w:t>
      </w:r>
      <w:r>
        <w:rPr>
          <w:rFonts w:ascii="Consolas" w:hAnsi="Consolas" w:eastAsia="Consolas"/>
          <w:sz w:val="19"/>
        </w:rPr>
        <w:t>== != &lt; &lt;= &gt; &gt;=</w:t>
      </w:r>
      <w:r>
        <w:t xml:space="preserve">, non-associative), </w:t>
      </w:r>
      <w:r>
        <w:rPr>
          <w:rFonts w:ascii="Consolas" w:hAnsi="Consolas" w:eastAsia="Consolas"/>
          <w:sz w:val="19"/>
        </w:rPr>
        <w:t>+ -</w:t>
      </w:r>
      <w:r>
        <w:t xml:space="preserve">, </w:t>
      </w:r>
      <w:r>
        <w:rPr>
          <w:rFonts w:ascii="Consolas" w:hAnsi="Consolas" w:eastAsia="Consolas"/>
          <w:sz w:val="19"/>
        </w:rPr>
        <w:t>* / %</w:t>
      </w:r>
      <w:r>
        <w:t xml:space="preserve">, unary </w:t>
      </w:r>
      <w:r>
        <w:rPr>
          <w:rFonts w:ascii="Consolas" w:hAnsi="Consolas" w:eastAsia="Consolas"/>
          <w:sz w:val="19"/>
        </w:rPr>
        <w:t>-</w:t>
      </w:r>
      <w:r>
        <w:t>.</w:t>
      </w:r>
    </w:p>
    <w:p>
      <w:pPr>
        <w:pStyle w:val="ListBullet"/>
        <w:spacing w:after="40"/>
      </w:pPr>
      <w:r>
        <w:rPr>
          <w:b/>
        </w:rPr>
        <w:t>Arithmetic:</w:t>
      </w:r>
      <w:r>
        <w:t xml:space="preserve"> </w:t>
      </w:r>
      <w:r>
        <w:rPr>
          <w:rFonts w:ascii="Consolas" w:hAnsi="Consolas" w:eastAsia="Consolas"/>
          <w:sz w:val="19"/>
        </w:rPr>
        <w:t>/</w:t>
      </w:r>
      <w:r>
        <w:t xml:space="preserve"> truncates toward zero and </w:t>
      </w:r>
      <w:r>
        <w:rPr>
          <w:rFonts w:ascii="Consolas" w:hAnsi="Consolas" w:eastAsia="Consolas"/>
          <w:sz w:val="19"/>
        </w:rPr>
        <w:t>%</w:t>
      </w:r>
      <w:r>
        <w:t xml:space="preserve"> takes the sign of the dividend; division by a constant zero is a compile-time error, otherwise a run-time error.</w:t>
      </w:r>
    </w:p>
    <w:p>
      <w:pPr>
        <w:pStyle w:val="ListBullet"/>
        <w:spacing w:after="40"/>
      </w:pPr>
      <w:r>
        <w:rPr>
          <w:b/>
        </w:rPr>
        <w:t>Statements:</w:t>
      </w:r>
      <w:r>
        <w:t xml:space="preserve"> assignment, </w:t>
      </w:r>
      <w:r>
        <w:rPr>
          <w:rFonts w:ascii="Consolas" w:hAnsi="Consolas" w:eastAsia="Consolas"/>
          <w:sz w:val="19"/>
        </w:rPr>
        <w:t>if</w:t>
      </w:r>
      <w:r>
        <w:t>/</w:t>
      </w:r>
      <w:r>
        <w:rPr>
          <w:rFonts w:ascii="Consolas" w:hAnsi="Consolas" w:eastAsia="Consolas"/>
          <w:sz w:val="19"/>
        </w:rPr>
        <w:t>else if</w:t>
      </w:r>
      <w:r>
        <w:t>/</w:t>
      </w:r>
      <w:r>
        <w:rPr>
          <w:rFonts w:ascii="Consolas" w:hAnsi="Consolas" w:eastAsia="Consolas"/>
          <w:sz w:val="19"/>
        </w:rPr>
        <w:t>else</w:t>
      </w:r>
      <w:r>
        <w:t xml:space="preserve">, </w:t>
      </w:r>
      <w:r>
        <w:rPr>
          <w:rFonts w:ascii="Consolas" w:hAnsi="Consolas" w:eastAsia="Consolas"/>
          <w:sz w:val="19"/>
        </w:rPr>
        <w:t>while</w:t>
      </w:r>
      <w:r>
        <w:t xml:space="preserve">, blocks, </w:t>
      </w:r>
      <w:r>
        <w:rPr>
          <w:rFonts w:ascii="Consolas" w:hAnsi="Consolas" w:eastAsia="Consolas"/>
          <w:sz w:val="19"/>
        </w:rPr>
        <w:t>read x;</w:t>
      </w:r>
      <w:r>
        <w:t xml:space="preserve">, </w:t>
      </w:r>
      <w:r>
        <w:rPr>
          <w:rFonts w:ascii="Consolas" w:hAnsi="Consolas" w:eastAsia="Consolas"/>
          <w:sz w:val="19"/>
        </w:rPr>
        <w:t>write a, b, ...;</w:t>
      </w:r>
      <w:r>
        <w:t xml:space="preserve"> (items separated by one space, newline at the end).</w:t>
      </w:r>
    </w:p>
    <w:p>
      <w:pPr>
        <w:pStyle w:val="ListBullet"/>
        <w:spacing w:after="40"/>
      </w:pPr>
      <w:r>
        <w:rPr>
          <w:b/>
        </w:rPr>
        <w:t>Comments:</w:t>
      </w:r>
      <w:r>
        <w:t xml:space="preserve"> </w:t>
      </w:r>
      <w:r>
        <w:rPr>
          <w:rFonts w:ascii="Consolas" w:hAnsi="Consolas" w:eastAsia="Consolas"/>
          <w:sz w:val="19"/>
        </w:rPr>
        <w:t>// ...</w:t>
      </w:r>
      <w:r>
        <w:t xml:space="preserve"> and </w:t>
      </w:r>
      <w:r>
        <w:rPr>
          <w:rFonts w:ascii="Consolas" w:hAnsi="Consolas" w:eastAsia="Consolas"/>
          <w:sz w:val="19"/>
        </w:rPr>
        <w:t>/* ... */</w:t>
      </w:r>
      <w:r>
        <w:t>.</w:t>
      </w:r>
    </w:p>
    <w:p>
      <w:pPr>
        <w:pStyle w:val="Heading3"/>
      </w:pPr>
      <w:r>
        <w:t>Grammar (EBNF)</w:t>
      </w:r>
    </w:p>
    <w:p>
      <w:pPr>
        <w:spacing w:after="0" w:line="240" w:lineRule="auto"/>
        <w:ind w:left="227"/>
        <w:shd w:val="clear" w:color="auto" w:fill="F2F2F2"/>
      </w:pPr>
      <w:r>
        <w:rPr>
          <w:rFonts w:ascii="Consolas" w:hAnsi="Consolas" w:eastAsia="Consolas"/>
          <w:sz w:val="16"/>
        </w:rPr>
        <w:t>program        = { statement } ;</w:t>
      </w:r>
    </w:p>
    <w:p>
      <w:pPr>
        <w:spacing w:after="0" w:line="240" w:lineRule="auto"/>
        <w:ind w:left="227"/>
        <w:shd w:val="clear" w:color="auto" w:fill="F2F2F2"/>
      </w:pPr>
      <w:r>
        <w:rPr>
          <w:rFonts w:ascii="Consolas" w:hAnsi="Consolas" w:eastAsia="Consolas"/>
          <w:sz w:val="16"/>
        </w:rPr>
        <w:t xml:space="preserve"> </w:t>
      </w:r>
    </w:p>
    <w:p>
      <w:pPr>
        <w:spacing w:after="0" w:line="240" w:lineRule="auto"/>
        <w:ind w:left="227"/>
        <w:shd w:val="clear" w:color="auto" w:fill="F2F2F2"/>
      </w:pPr>
      <w:r>
        <w:rPr>
          <w:rFonts w:ascii="Consolas" w:hAnsi="Consolas" w:eastAsia="Consolas"/>
          <w:sz w:val="16"/>
        </w:rPr>
        <w:t>statement      = var_decl | assignment | if_stmt | while_stmt</w:t>
      </w:r>
    </w:p>
    <w:p>
      <w:pPr>
        <w:spacing w:after="0" w:line="240" w:lineRule="auto"/>
        <w:ind w:left="227"/>
        <w:shd w:val="clear" w:color="auto" w:fill="F2F2F2"/>
      </w:pPr>
      <w:r>
        <w:rPr>
          <w:rFonts w:ascii="Consolas" w:hAnsi="Consolas" w:eastAsia="Consolas"/>
          <w:sz w:val="16"/>
        </w:rPr>
        <w:t xml:space="preserve">               | read_stmt | write_stmt | block ;</w:t>
      </w:r>
    </w:p>
    <w:p>
      <w:pPr>
        <w:spacing w:after="0" w:line="240" w:lineRule="auto"/>
        <w:ind w:left="227"/>
        <w:shd w:val="clear" w:color="auto" w:fill="F2F2F2"/>
      </w:pPr>
      <w:r>
        <w:rPr>
          <w:rFonts w:ascii="Consolas" w:hAnsi="Consolas" w:eastAsia="Consolas"/>
          <w:sz w:val="16"/>
        </w:rPr>
        <w:t xml:space="preserve"> </w:t>
      </w:r>
    </w:p>
    <w:p>
      <w:pPr>
        <w:spacing w:after="0" w:line="240" w:lineRule="auto"/>
        <w:ind w:left="227"/>
        <w:shd w:val="clear" w:color="auto" w:fill="F2F2F2"/>
      </w:pPr>
      <w:r>
        <w:rPr>
          <w:rFonts w:ascii="Consolas" w:hAnsi="Consolas" w:eastAsia="Consolas"/>
          <w:sz w:val="16"/>
        </w:rPr>
        <w:t>var_decl       = "var" IDENT ":" type [ "=" expression ] ";" ;</w:t>
      </w:r>
    </w:p>
    <w:p>
      <w:pPr>
        <w:spacing w:after="0" w:line="240" w:lineRule="auto"/>
        <w:ind w:left="227"/>
        <w:shd w:val="clear" w:color="auto" w:fill="F2F2F2"/>
      </w:pPr>
      <w:r>
        <w:rPr>
          <w:rFonts w:ascii="Consolas" w:hAnsi="Consolas" w:eastAsia="Consolas"/>
          <w:sz w:val="16"/>
        </w:rPr>
        <w:t>type           = "int" | "bool" ;</w:t>
      </w:r>
    </w:p>
    <w:p>
      <w:pPr>
        <w:spacing w:after="0" w:line="240" w:lineRule="auto"/>
        <w:ind w:left="227"/>
        <w:shd w:val="clear" w:color="auto" w:fill="F2F2F2"/>
      </w:pPr>
      <w:r>
        <w:rPr>
          <w:rFonts w:ascii="Consolas" w:hAnsi="Consolas" w:eastAsia="Consolas"/>
          <w:sz w:val="16"/>
        </w:rPr>
        <w:t>assignment     = IDENT "=" expression ";" ;</w:t>
      </w:r>
    </w:p>
    <w:p>
      <w:pPr>
        <w:spacing w:after="0" w:line="240" w:lineRule="auto"/>
        <w:ind w:left="227"/>
        <w:shd w:val="clear" w:color="auto" w:fill="F2F2F2"/>
      </w:pPr>
      <w:r>
        <w:rPr>
          <w:rFonts w:ascii="Consolas" w:hAnsi="Consolas" w:eastAsia="Consolas"/>
          <w:sz w:val="16"/>
        </w:rPr>
        <w:t>if_stmt        = "if" "(" expression ")" block</w:t>
      </w:r>
    </w:p>
    <w:p>
      <w:pPr>
        <w:spacing w:after="0" w:line="240" w:lineRule="auto"/>
        <w:ind w:left="227"/>
        <w:shd w:val="clear" w:color="auto" w:fill="F2F2F2"/>
      </w:pPr>
      <w:r>
        <w:rPr>
          <w:rFonts w:ascii="Consolas" w:hAnsi="Consolas" w:eastAsia="Consolas"/>
          <w:sz w:val="16"/>
        </w:rPr>
        <w:t xml:space="preserve">                 [ "else" ( if_stmt | block ) ] ;</w:t>
      </w:r>
    </w:p>
    <w:p>
      <w:pPr>
        <w:spacing w:after="0" w:line="240" w:lineRule="auto"/>
        <w:ind w:left="227"/>
        <w:shd w:val="clear" w:color="auto" w:fill="F2F2F2"/>
      </w:pPr>
      <w:r>
        <w:rPr>
          <w:rFonts w:ascii="Consolas" w:hAnsi="Consolas" w:eastAsia="Consolas"/>
          <w:sz w:val="16"/>
        </w:rPr>
        <w:t>while_stmt     = "while" "(" expression ")" block ;</w:t>
      </w:r>
    </w:p>
    <w:p>
      <w:pPr>
        <w:spacing w:after="0" w:line="240" w:lineRule="auto"/>
        <w:ind w:left="227"/>
        <w:shd w:val="clear" w:color="auto" w:fill="F2F2F2"/>
      </w:pPr>
      <w:r>
        <w:rPr>
          <w:rFonts w:ascii="Consolas" w:hAnsi="Consolas" w:eastAsia="Consolas"/>
          <w:sz w:val="16"/>
        </w:rPr>
        <w:t>read_stmt      = "read" IDENT ";" ;</w:t>
      </w:r>
    </w:p>
    <w:p>
      <w:pPr>
        <w:spacing w:after="0" w:line="240" w:lineRule="auto"/>
        <w:ind w:left="227"/>
        <w:shd w:val="clear" w:color="auto" w:fill="F2F2F2"/>
      </w:pPr>
      <w:r>
        <w:rPr>
          <w:rFonts w:ascii="Consolas" w:hAnsi="Consolas" w:eastAsia="Consolas"/>
          <w:sz w:val="16"/>
        </w:rPr>
        <w:t>write_stmt     = "write" write_item { "," write_item } ";" ;</w:t>
      </w:r>
    </w:p>
    <w:p>
      <w:pPr>
        <w:spacing w:after="0" w:line="240" w:lineRule="auto"/>
        <w:ind w:left="227"/>
        <w:shd w:val="clear" w:color="auto" w:fill="F2F2F2"/>
      </w:pPr>
      <w:r>
        <w:rPr>
          <w:rFonts w:ascii="Consolas" w:hAnsi="Consolas" w:eastAsia="Consolas"/>
          <w:sz w:val="16"/>
        </w:rPr>
        <w:t>write_item     = STRING | expression ;</w:t>
      </w:r>
    </w:p>
    <w:p>
      <w:pPr>
        <w:spacing w:after="0" w:line="240" w:lineRule="auto"/>
        <w:ind w:left="227"/>
        <w:shd w:val="clear" w:color="auto" w:fill="F2F2F2"/>
      </w:pPr>
      <w:r>
        <w:rPr>
          <w:rFonts w:ascii="Consolas" w:hAnsi="Consolas" w:eastAsia="Consolas"/>
          <w:sz w:val="16"/>
        </w:rPr>
        <w:t>block          = "{" { statement } "}" ;</w:t>
      </w:r>
    </w:p>
    <w:p>
      <w:pPr>
        <w:spacing w:after="0" w:line="240" w:lineRule="auto"/>
        <w:ind w:left="227"/>
        <w:shd w:val="clear" w:color="auto" w:fill="F2F2F2"/>
      </w:pPr>
      <w:r>
        <w:rPr>
          <w:rFonts w:ascii="Consolas" w:hAnsi="Consolas" w:eastAsia="Consolas"/>
          <w:sz w:val="16"/>
        </w:rPr>
        <w:t xml:space="preserve"> </w:t>
      </w:r>
    </w:p>
    <w:p>
      <w:pPr>
        <w:spacing w:after="0" w:line="240" w:lineRule="auto"/>
        <w:ind w:left="227"/>
        <w:shd w:val="clear" w:color="auto" w:fill="F2F2F2"/>
      </w:pPr>
      <w:r>
        <w:rPr>
          <w:rFonts w:ascii="Consolas" w:hAnsi="Consolas" w:eastAsia="Consolas"/>
          <w:sz w:val="16"/>
        </w:rPr>
        <w:t>expression     = or_expr ;</w:t>
      </w:r>
    </w:p>
    <w:p>
      <w:pPr>
        <w:spacing w:after="0" w:line="240" w:lineRule="auto"/>
        <w:ind w:left="227"/>
        <w:shd w:val="clear" w:color="auto" w:fill="F2F2F2"/>
      </w:pPr>
      <w:r>
        <w:rPr>
          <w:rFonts w:ascii="Consolas" w:hAnsi="Consolas" w:eastAsia="Consolas"/>
          <w:sz w:val="16"/>
        </w:rPr>
        <w:t>or_expr        = and_expr  { "or"  and_expr } ;</w:t>
      </w:r>
    </w:p>
    <w:p>
      <w:pPr>
        <w:spacing w:after="0" w:line="240" w:lineRule="auto"/>
        <w:ind w:left="227"/>
        <w:shd w:val="clear" w:color="auto" w:fill="F2F2F2"/>
      </w:pPr>
      <w:r>
        <w:rPr>
          <w:rFonts w:ascii="Consolas" w:hAnsi="Consolas" w:eastAsia="Consolas"/>
          <w:sz w:val="16"/>
        </w:rPr>
        <w:t>and_expr       = not_expr  { "and" not_expr } ;</w:t>
      </w:r>
    </w:p>
    <w:p>
      <w:pPr>
        <w:spacing w:after="0" w:line="240" w:lineRule="auto"/>
        <w:ind w:left="227"/>
        <w:shd w:val="clear" w:color="auto" w:fill="F2F2F2"/>
      </w:pPr>
      <w:r>
        <w:rPr>
          <w:rFonts w:ascii="Consolas" w:hAnsi="Consolas" w:eastAsia="Consolas"/>
          <w:sz w:val="16"/>
        </w:rPr>
        <w:t>not_expr       = "not" not_expr | comparison ;</w:t>
      </w:r>
    </w:p>
    <w:p>
      <w:pPr>
        <w:spacing w:after="0" w:line="240" w:lineRule="auto"/>
        <w:ind w:left="227"/>
        <w:shd w:val="clear" w:color="auto" w:fill="F2F2F2"/>
      </w:pPr>
      <w:r>
        <w:rPr>
          <w:rFonts w:ascii="Consolas" w:hAnsi="Consolas" w:eastAsia="Consolas"/>
          <w:sz w:val="16"/>
        </w:rPr>
        <w:t>comparison     = additive [ rel_op additive ] ;          (* at most one: non-associative *)</w:t>
      </w:r>
    </w:p>
    <w:p>
      <w:pPr>
        <w:spacing w:after="0" w:line="240" w:lineRule="auto"/>
        <w:ind w:left="227"/>
        <w:shd w:val="clear" w:color="auto" w:fill="F2F2F2"/>
      </w:pPr>
      <w:r>
        <w:rPr>
          <w:rFonts w:ascii="Consolas" w:hAnsi="Consolas" w:eastAsia="Consolas"/>
          <w:sz w:val="16"/>
        </w:rPr>
        <w:t>rel_op         = "==" | "!=" | "&lt;" | "&lt;=" | "&gt;" | "&gt;=" ;</w:t>
      </w:r>
    </w:p>
    <w:p>
      <w:pPr>
        <w:spacing w:after="0" w:line="240" w:lineRule="auto"/>
        <w:ind w:left="227"/>
        <w:shd w:val="clear" w:color="auto" w:fill="F2F2F2"/>
      </w:pPr>
      <w:r>
        <w:rPr>
          <w:rFonts w:ascii="Consolas" w:hAnsi="Consolas" w:eastAsia="Consolas"/>
          <w:sz w:val="16"/>
        </w:rPr>
        <w:t>additive       = term { ( "+" | "-" ) term } ;</w:t>
      </w:r>
    </w:p>
    <w:p>
      <w:pPr>
        <w:spacing w:after="0" w:line="240" w:lineRule="auto"/>
        <w:ind w:left="227"/>
        <w:shd w:val="clear" w:color="auto" w:fill="F2F2F2"/>
      </w:pPr>
      <w:r>
        <w:rPr>
          <w:rFonts w:ascii="Consolas" w:hAnsi="Consolas" w:eastAsia="Consolas"/>
          <w:sz w:val="16"/>
        </w:rPr>
        <w:t>term           = unary { ( "*" | "/" | "%" ) unary } ;</w:t>
      </w:r>
    </w:p>
    <w:p>
      <w:pPr>
        <w:spacing w:after="0" w:line="240" w:lineRule="auto"/>
        <w:ind w:left="227"/>
        <w:shd w:val="clear" w:color="auto" w:fill="F2F2F2"/>
      </w:pPr>
      <w:r>
        <w:rPr>
          <w:rFonts w:ascii="Consolas" w:hAnsi="Consolas" w:eastAsia="Consolas"/>
          <w:sz w:val="16"/>
        </w:rPr>
        <w:t>unary          = "-" unary | primary ;</w:t>
      </w:r>
    </w:p>
    <w:p>
      <w:pPr>
        <w:spacing w:after="0" w:line="240" w:lineRule="auto"/>
        <w:ind w:left="227"/>
        <w:shd w:val="clear" w:color="auto" w:fill="F2F2F2"/>
      </w:pPr>
      <w:r>
        <w:rPr>
          <w:rFonts w:ascii="Consolas" w:hAnsi="Consolas" w:eastAsia="Consolas"/>
          <w:sz w:val="16"/>
        </w:rPr>
        <w:t>primary        = INT | "true" | "false" | IDENT | "(" expression ")" ;</w:t>
      </w:r>
    </w:p>
    <w:p>
      <w:pPr>
        <w:spacing w:after="40"/>
      </w:pPr>
    </w:p>
    <w:p>
      <w:pPr>
        <w:pStyle w:val="Heading3"/>
      </w:pPr>
      <w:r>
        <w:t>Sample programs</w:t>
      </w:r>
    </w:p>
    <w:p>
      <w:r>
        <w:rPr>
          <w:rFonts w:ascii="Consolas" w:hAnsi="Consolas" w:eastAsia="Consolas"/>
          <w:sz w:val="19"/>
        </w:rPr>
        <w:t>examples/loop.tiny</w:t>
      </w:r>
      <w:r>
        <w:t>:</w:t>
      </w:r>
    </w:p>
    <w:p>
      <w:pPr>
        <w:spacing w:after="0" w:line="240" w:lineRule="auto"/>
        <w:ind w:left="227"/>
        <w:shd w:val="clear" w:color="auto" w:fill="F2F2F2"/>
      </w:pPr>
      <w:r>
        <w:rPr>
          <w:rFonts w:ascii="Consolas" w:hAnsi="Consolas" w:eastAsia="Consolas"/>
          <w:sz w:val="17"/>
        </w:rPr>
        <w:t>// loop.tiny - while loops: sum of 1..10 and a countdown</w:t>
      </w:r>
    </w:p>
    <w:p>
      <w:pPr>
        <w:spacing w:after="0" w:line="240" w:lineRule="auto"/>
        <w:ind w:left="227"/>
        <w:shd w:val="clear" w:color="auto" w:fill="F2F2F2"/>
      </w:pPr>
      <w:r>
        <w:rPr>
          <w:rFonts w:ascii="Consolas" w:hAnsi="Consolas" w:eastAsia="Consolas"/>
          <w:sz w:val="17"/>
        </w:rPr>
        <w:t>var i: int = 1;</w:t>
      </w:r>
    </w:p>
    <w:p>
      <w:pPr>
        <w:spacing w:after="0" w:line="240" w:lineRule="auto"/>
        <w:ind w:left="227"/>
        <w:shd w:val="clear" w:color="auto" w:fill="F2F2F2"/>
      </w:pPr>
      <w:r>
        <w:rPr>
          <w:rFonts w:ascii="Consolas" w:hAnsi="Consolas" w:eastAsia="Consolas"/>
          <w:sz w:val="17"/>
        </w:rPr>
        <w:t>var sum: int = 0;</w:t>
      </w:r>
    </w:p>
    <w:p>
      <w:pPr>
        <w:spacing w:after="0" w:line="240" w:lineRule="auto"/>
        <w:ind w:left="227"/>
        <w:shd w:val="clear" w:color="auto" w:fill="F2F2F2"/>
      </w:pPr>
      <w:r>
        <w:rPr>
          <w:rFonts w:ascii="Consolas" w:hAnsi="Consolas" w:eastAsia="Consolas"/>
          <w:sz w:val="17"/>
        </w:rPr>
        <w:t>while (i &lt;= 10) {</w:t>
      </w:r>
    </w:p>
    <w:p>
      <w:pPr>
        <w:spacing w:after="0" w:line="240" w:lineRule="auto"/>
        <w:ind w:left="227"/>
        <w:shd w:val="clear" w:color="auto" w:fill="F2F2F2"/>
      </w:pPr>
      <w:r>
        <w:rPr>
          <w:rFonts w:ascii="Consolas" w:hAnsi="Consolas" w:eastAsia="Consolas"/>
          <w:sz w:val="17"/>
        </w:rPr>
        <w:t xml:space="preserve">    sum = sum + i;</w:t>
      </w:r>
    </w:p>
    <w:p>
      <w:pPr>
        <w:spacing w:after="0" w:line="240" w:lineRule="auto"/>
        <w:ind w:left="227"/>
        <w:shd w:val="clear" w:color="auto" w:fill="F2F2F2"/>
      </w:pPr>
      <w:r>
        <w:rPr>
          <w:rFonts w:ascii="Consolas" w:hAnsi="Consolas" w:eastAsia="Consolas"/>
          <w:sz w:val="17"/>
        </w:rPr>
        <w:t xml:space="preserve">    i = i + 1;</w:t>
      </w:r>
    </w:p>
    <w:p>
      <w:pPr>
        <w:spacing w:after="0" w:line="240" w:lineRule="auto"/>
        <w:ind w:left="227"/>
        <w:shd w:val="clear" w:color="auto" w:fill="F2F2F2"/>
      </w:pPr>
      <w:r>
        <w:rPr>
          <w:rFonts w:ascii="Consolas" w:hAnsi="Consolas" w:eastAsia="Consolas"/>
          <w:sz w:val="17"/>
        </w:rPr>
        <w:t>}</w:t>
      </w:r>
    </w:p>
    <w:p>
      <w:pPr>
        <w:spacing w:after="0" w:line="240" w:lineRule="auto"/>
        <w:ind w:left="227"/>
        <w:shd w:val="clear" w:color="auto" w:fill="F2F2F2"/>
      </w:pPr>
      <w:r>
        <w:rPr>
          <w:rFonts w:ascii="Consolas" w:hAnsi="Consolas" w:eastAsia="Consolas"/>
          <w:sz w:val="17"/>
        </w:rPr>
        <w:t>write "sum of 1..10 =", sum;</w:t>
      </w:r>
    </w:p>
    <w:p>
      <w:pPr>
        <w:spacing w:after="0" w:line="240" w:lineRule="auto"/>
        <w:ind w:left="227"/>
        <w:shd w:val="clear" w:color="auto" w:fill="F2F2F2"/>
      </w:pPr>
      <w:r>
        <w:rPr>
          <w:rFonts w:ascii="Consolas" w:hAnsi="Consolas" w:eastAsia="Consolas"/>
          <w:sz w:val="17"/>
        </w:rPr>
        <w:t xml:space="preserve"> </w:t>
      </w:r>
    </w:p>
    <w:p>
      <w:pPr>
        <w:spacing w:after="0" w:line="240" w:lineRule="auto"/>
        <w:ind w:left="227"/>
        <w:shd w:val="clear" w:color="auto" w:fill="F2F2F2"/>
      </w:pPr>
      <w:r>
        <w:rPr>
          <w:rFonts w:ascii="Consolas" w:hAnsi="Consolas" w:eastAsia="Consolas"/>
          <w:sz w:val="17"/>
        </w:rPr>
        <w:t>var n: int = 5;</w:t>
      </w:r>
    </w:p>
    <w:p>
      <w:pPr>
        <w:spacing w:after="0" w:line="240" w:lineRule="auto"/>
        <w:ind w:left="227"/>
        <w:shd w:val="clear" w:color="auto" w:fill="F2F2F2"/>
      </w:pPr>
      <w:r>
        <w:rPr>
          <w:rFonts w:ascii="Consolas" w:hAnsi="Consolas" w:eastAsia="Consolas"/>
          <w:sz w:val="17"/>
        </w:rPr>
        <w:t>while (n &gt; 0) {</w:t>
      </w:r>
    </w:p>
    <w:p>
      <w:pPr>
        <w:spacing w:after="0" w:line="240" w:lineRule="auto"/>
        <w:ind w:left="227"/>
        <w:shd w:val="clear" w:color="auto" w:fill="F2F2F2"/>
      </w:pPr>
      <w:r>
        <w:rPr>
          <w:rFonts w:ascii="Consolas" w:hAnsi="Consolas" w:eastAsia="Consolas"/>
          <w:sz w:val="17"/>
        </w:rPr>
        <w:t xml:space="preserve">    write n;</w:t>
      </w:r>
    </w:p>
    <w:p>
      <w:pPr>
        <w:spacing w:after="0" w:line="240" w:lineRule="auto"/>
        <w:ind w:left="227"/>
        <w:shd w:val="clear" w:color="auto" w:fill="F2F2F2"/>
      </w:pPr>
      <w:r>
        <w:rPr>
          <w:rFonts w:ascii="Consolas" w:hAnsi="Consolas" w:eastAsia="Consolas"/>
          <w:sz w:val="17"/>
        </w:rPr>
        <w:t xml:space="preserve">    n = n - 1;</w:t>
      </w:r>
    </w:p>
    <w:p>
      <w:pPr>
        <w:spacing w:after="0" w:line="240" w:lineRule="auto"/>
        <w:ind w:left="227"/>
        <w:shd w:val="clear" w:color="auto" w:fill="F2F2F2"/>
      </w:pPr>
      <w:r>
        <w:rPr>
          <w:rFonts w:ascii="Consolas" w:hAnsi="Consolas" w:eastAsia="Consolas"/>
          <w:sz w:val="17"/>
        </w:rPr>
        <w:t>}</w:t>
      </w:r>
    </w:p>
    <w:p>
      <w:pPr>
        <w:spacing w:after="0" w:line="240" w:lineRule="auto"/>
        <w:ind w:left="227"/>
        <w:shd w:val="clear" w:color="auto" w:fill="F2F2F2"/>
      </w:pPr>
      <w:r>
        <w:rPr>
          <w:rFonts w:ascii="Consolas" w:hAnsi="Consolas" w:eastAsia="Consolas"/>
          <w:sz w:val="17"/>
        </w:rPr>
        <w:t>write "liftoff";</w:t>
      </w:r>
    </w:p>
    <w:p>
      <w:pPr>
        <w:spacing w:after="40"/>
      </w:pPr>
    </w:p>
    <w:p>
      <w:r>
        <w:rPr>
          <w:rFonts w:ascii="Consolas" w:hAnsi="Consolas" w:eastAsia="Consolas"/>
          <w:sz w:val="19"/>
        </w:rPr>
        <w:t>examples/gcd.tiny</w:t>
      </w:r>
      <w:r>
        <w:t xml:space="preserve"> (Euclid's algorithm with input):</w:t>
      </w:r>
    </w:p>
    <w:p>
      <w:pPr>
        <w:spacing w:after="0" w:line="240" w:lineRule="auto"/>
        <w:ind w:left="227"/>
        <w:shd w:val="clear" w:color="auto" w:fill="F2F2F2"/>
      </w:pPr>
      <w:r>
        <w:rPr>
          <w:rFonts w:ascii="Consolas" w:hAnsi="Consolas" w:eastAsia="Consolas"/>
          <w:sz w:val="17"/>
        </w:rPr>
        <w:t>// gcd.tiny - Euclid's algorithm on two numbers read from input</w:t>
      </w:r>
    </w:p>
    <w:p>
      <w:pPr>
        <w:spacing w:after="0" w:line="240" w:lineRule="auto"/>
        <w:ind w:left="227"/>
        <w:shd w:val="clear" w:color="auto" w:fill="F2F2F2"/>
      </w:pPr>
      <w:r>
        <w:rPr>
          <w:rFonts w:ascii="Consolas" w:hAnsi="Consolas" w:eastAsia="Consolas"/>
          <w:sz w:val="17"/>
        </w:rPr>
        <w:t>var a: int;</w:t>
      </w:r>
    </w:p>
    <w:p>
      <w:pPr>
        <w:spacing w:after="0" w:line="240" w:lineRule="auto"/>
        <w:ind w:left="227"/>
        <w:shd w:val="clear" w:color="auto" w:fill="F2F2F2"/>
      </w:pPr>
      <w:r>
        <w:rPr>
          <w:rFonts w:ascii="Consolas" w:hAnsi="Consolas" w:eastAsia="Consolas"/>
          <w:sz w:val="17"/>
        </w:rPr>
        <w:t>var b: int;</w:t>
      </w:r>
    </w:p>
    <w:p>
      <w:pPr>
        <w:spacing w:after="0" w:line="240" w:lineRule="auto"/>
        <w:ind w:left="227"/>
        <w:shd w:val="clear" w:color="auto" w:fill="F2F2F2"/>
      </w:pPr>
      <w:r>
        <w:rPr>
          <w:rFonts w:ascii="Consolas" w:hAnsi="Consolas" w:eastAsia="Consolas"/>
          <w:sz w:val="17"/>
        </w:rPr>
        <w:t>read a;</w:t>
      </w:r>
    </w:p>
    <w:p>
      <w:pPr>
        <w:spacing w:after="0" w:line="240" w:lineRule="auto"/>
        <w:ind w:left="227"/>
        <w:shd w:val="clear" w:color="auto" w:fill="F2F2F2"/>
      </w:pPr>
      <w:r>
        <w:rPr>
          <w:rFonts w:ascii="Consolas" w:hAnsi="Consolas" w:eastAsia="Consolas"/>
          <w:sz w:val="17"/>
        </w:rPr>
        <w:t>read b;</w:t>
      </w:r>
    </w:p>
    <w:p>
      <w:pPr>
        <w:spacing w:after="0" w:line="240" w:lineRule="auto"/>
        <w:ind w:left="227"/>
        <w:shd w:val="clear" w:color="auto" w:fill="F2F2F2"/>
      </w:pPr>
      <w:r>
        <w:rPr>
          <w:rFonts w:ascii="Consolas" w:hAnsi="Consolas" w:eastAsia="Consolas"/>
          <w:sz w:val="17"/>
        </w:rPr>
        <w:t>write "gcd of", a, "and", b, "is:";</w:t>
      </w:r>
    </w:p>
    <w:p>
      <w:pPr>
        <w:spacing w:after="0" w:line="240" w:lineRule="auto"/>
        <w:ind w:left="227"/>
        <w:shd w:val="clear" w:color="auto" w:fill="F2F2F2"/>
      </w:pPr>
      <w:r>
        <w:rPr>
          <w:rFonts w:ascii="Consolas" w:hAnsi="Consolas" w:eastAsia="Consolas"/>
          <w:sz w:val="17"/>
        </w:rPr>
        <w:t>while (b != 0) {</w:t>
      </w:r>
    </w:p>
    <w:p>
      <w:pPr>
        <w:spacing w:after="0" w:line="240" w:lineRule="auto"/>
        <w:ind w:left="227"/>
        <w:shd w:val="clear" w:color="auto" w:fill="F2F2F2"/>
      </w:pPr>
      <w:r>
        <w:rPr>
          <w:rFonts w:ascii="Consolas" w:hAnsi="Consolas" w:eastAsia="Consolas"/>
          <w:sz w:val="17"/>
        </w:rPr>
        <w:t xml:space="preserve">    var t: int = b;</w:t>
      </w:r>
    </w:p>
    <w:p>
      <w:pPr>
        <w:spacing w:after="0" w:line="240" w:lineRule="auto"/>
        <w:ind w:left="227"/>
        <w:shd w:val="clear" w:color="auto" w:fill="F2F2F2"/>
      </w:pPr>
      <w:r>
        <w:rPr>
          <w:rFonts w:ascii="Consolas" w:hAnsi="Consolas" w:eastAsia="Consolas"/>
          <w:sz w:val="17"/>
        </w:rPr>
        <w:t xml:space="preserve">    b = a % b;</w:t>
      </w:r>
    </w:p>
    <w:p>
      <w:pPr>
        <w:spacing w:after="0" w:line="240" w:lineRule="auto"/>
        <w:ind w:left="227"/>
        <w:shd w:val="clear" w:color="auto" w:fill="F2F2F2"/>
      </w:pPr>
      <w:r>
        <w:rPr>
          <w:rFonts w:ascii="Consolas" w:hAnsi="Consolas" w:eastAsia="Consolas"/>
          <w:sz w:val="17"/>
        </w:rPr>
        <w:t xml:space="preserve">    a = t;</w:t>
      </w:r>
    </w:p>
    <w:p>
      <w:pPr>
        <w:spacing w:after="0" w:line="240" w:lineRule="auto"/>
        <w:ind w:left="227"/>
        <w:shd w:val="clear" w:color="auto" w:fill="F2F2F2"/>
      </w:pPr>
      <w:r>
        <w:rPr>
          <w:rFonts w:ascii="Consolas" w:hAnsi="Consolas" w:eastAsia="Consolas"/>
          <w:sz w:val="17"/>
        </w:rPr>
        <w:t>}</w:t>
      </w:r>
    </w:p>
    <w:p>
      <w:pPr>
        <w:spacing w:after="0" w:line="240" w:lineRule="auto"/>
        <w:ind w:left="227"/>
        <w:shd w:val="clear" w:color="auto" w:fill="F2F2F2"/>
      </w:pPr>
      <w:r>
        <w:rPr>
          <w:rFonts w:ascii="Consolas" w:hAnsi="Consolas" w:eastAsia="Consolas"/>
          <w:sz w:val="17"/>
        </w:rPr>
        <w:t>write a;</w:t>
      </w:r>
    </w:p>
    <w:p>
      <w:pPr>
        <w:spacing w:after="40"/>
      </w:pPr>
    </w:p>
    <w:p>
      <w:pPr>
        <w:pStyle w:val="Heading2"/>
      </w:pPr>
      <w:r>
        <w:t>3.3 System architecture and workflow</w:t>
      </w:r>
    </w:p>
    <w:p>
      <w:pPr>
        <w:jc w:val="center"/>
      </w:pPr>
      <w:r>
        <w:drawing>
          <wp:inline xmlns:a="http://schemas.openxmlformats.org/drawingml/2006/main" xmlns:pic="http://schemas.openxmlformats.org/drawingml/2006/picture">
            <wp:extent cx="5760000" cy="27936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000" cy="2793600"/>
                    </a:xfrm>
                    <a:prstGeom prst="rect"/>
                  </pic:spPr>
                </pic:pic>
              </a:graphicData>
            </a:graphic>
          </wp:inline>
        </w:drawing>
      </w:r>
    </w:p>
    <w:p>
      <w:pPr>
        <w:pStyle w:val="Caption"/>
        <w:keepNext w:val="0"/>
        <w:jc w:val="center"/>
      </w:pPr>
      <w:r>
        <w:t>Figure 1: Compiler pipeline and modules</w:t>
      </w:r>
    </w:p>
    <w:p>
      <w:pPr>
        <w:jc w:val="both"/>
      </w:pPr>
      <w:r>
        <w:t xml:space="preserve">Data flow: </w:t>
      </w:r>
      <w:r>
        <w:rPr>
          <w:rFonts w:ascii="Consolas" w:hAnsi="Consolas" w:eastAsia="Consolas"/>
          <w:sz w:val="19"/>
        </w:rPr>
        <w:t>str</w:t>
      </w:r>
      <w:r>
        <w:t xml:space="preserve"> -&gt; </w:t>
      </w:r>
      <w:r>
        <w:rPr>
          <w:rFonts w:ascii="Consolas" w:hAnsi="Consolas" w:eastAsia="Consolas"/>
          <w:sz w:val="19"/>
        </w:rPr>
        <w:t>List[Token]</w:t>
      </w:r>
      <w:r>
        <w:t xml:space="preserve"> (lexer) -&gt; </w:t>
      </w:r>
      <w:r>
        <w:rPr>
          <w:rFonts w:ascii="Consolas" w:hAnsi="Consolas" w:eastAsia="Consolas"/>
          <w:sz w:val="19"/>
        </w:rPr>
        <w:t>Program</w:t>
      </w:r>
      <w:r>
        <w:t xml:space="preserve"> AST (parser) -&gt; annotated AST + </w:t>
      </w:r>
      <w:r>
        <w:rPr>
          <w:rFonts w:ascii="Consolas" w:hAnsi="Consolas" w:eastAsia="Consolas"/>
          <w:sz w:val="19"/>
        </w:rPr>
        <w:t>SymbolTable</w:t>
      </w:r>
      <w:r>
        <w:t xml:space="preserve"> (semantic analysis) -&gt; </w:t>
      </w:r>
      <w:r>
        <w:rPr>
          <w:rFonts w:ascii="Consolas" w:hAnsi="Consolas" w:eastAsia="Consolas"/>
          <w:sz w:val="19"/>
        </w:rPr>
        <w:t>List[Instr]</w:t>
      </w:r>
      <w:r>
        <w:t xml:space="preserve"> three-address code (IR generator) -&gt; </w:t>
      </w:r>
      <w:r>
        <w:rPr>
          <w:rFonts w:ascii="Consolas" w:hAnsi="Consolas" w:eastAsia="Consolas"/>
          <w:sz w:val="19"/>
        </w:rPr>
        <w:t>List[VMInstr]</w:t>
      </w:r>
      <w:r>
        <w:t xml:space="preserve"> stack code (code generator) -&gt; program output (VM). Every phase writes problems to a </w:t>
      </w:r>
      <w:r>
        <w:rPr>
          <w:rFonts w:ascii="Consolas" w:hAnsi="Consolas" w:eastAsia="Consolas"/>
          <w:sz w:val="19"/>
        </w:rPr>
        <w:t>DiagnosticBag</w:t>
      </w:r>
      <w:r>
        <w:t xml:space="preserve">; </w:t>
      </w:r>
      <w:r>
        <w:rPr>
          <w:rFonts w:ascii="Consolas" w:hAnsi="Consolas" w:eastAsia="Consolas"/>
          <w:sz w:val="19"/>
        </w:rPr>
        <w:t>pipeline.compile_source</w:t>
      </w:r>
      <w:r>
        <w:t xml:space="preserve"> stops after the first phase with errors, so a later phase never receives invalid input.</w:t>
      </w:r>
    </w:p>
    <w:p>
      <w:pPr>
        <w:pStyle w:val="Heading2"/>
      </w:pPr>
      <w:r>
        <w:t>3.4 Modules: inputs, outputs, algorithms and design choices</w:t>
      </w:r>
    </w:p>
    <w:p>
      <w:pPr>
        <w:pStyle w:val="Caption"/>
        <w:keepNext/>
        <w:jc w:val="center"/>
      </w:pPr>
      <w:r>
        <w:t>Table 4: Module summary</w:t>
      </w:r>
    </w:p>
    <w:tbl>
      <w:tblPr>
        <w:tblStyle w:val="TableGrid"/>
        <w:tblW w:type="auto" w:w="0"/>
        <w:jc w:val="center"/>
        <w:tblLayout w:type="fixed"/>
        <w:tblLook w:firstColumn="1" w:firstRow="1" w:lastColumn="0" w:lastRow="0" w:noHBand="0" w:noVBand="1" w:val="04A0"/>
      </w:tblPr>
      <w:tblGrid>
        <w:gridCol w:w="1474"/>
        <w:gridCol w:w="2381"/>
        <w:gridCol w:w="5216"/>
      </w:tblGrid>
      <w:tr>
        <w:trPr>
          <w:tblHeader w:val="true"/>
        </w:trPr>
        <w:tc>
          <w:tcPr>
            <w:tcW w:type="dxa" w:w="1474"/>
            <w:shd w:val="clear" w:color="auto" w:fill="D9E2F3"/>
          </w:tcPr>
          <w:p>
            <w:r/>
            <w:r>
              <w:rPr>
                <w:b/>
                <w:sz w:val="17"/>
              </w:rPr>
              <w:t>Module</w:t>
            </w:r>
          </w:p>
        </w:tc>
        <w:tc>
          <w:tcPr>
            <w:tcW w:type="dxa" w:w="2381"/>
            <w:shd w:val="clear" w:color="auto" w:fill="D9E2F3"/>
          </w:tcPr>
          <w:p>
            <w:r/>
            <w:r>
              <w:rPr>
                <w:b/>
                <w:sz w:val="17"/>
              </w:rPr>
              <w:t>Input -&gt; Output</w:t>
            </w:r>
          </w:p>
        </w:tc>
        <w:tc>
          <w:tcPr>
            <w:tcW w:type="dxa" w:w="5216"/>
            <w:shd w:val="clear" w:color="auto" w:fill="D9E2F3"/>
          </w:tcPr>
          <w:p>
            <w:r/>
            <w:r>
              <w:rPr>
                <w:b/>
                <w:sz w:val="17"/>
              </w:rPr>
              <w:t>Algorithm / design choice</w:t>
            </w:r>
          </w:p>
        </w:tc>
      </w:tr>
      <w:tr>
        <w:tc>
          <w:tcPr>
            <w:tcW w:type="dxa" w:w="1474"/>
          </w:tcPr>
          <w:p>
            <w:pPr>
              <w:spacing w:after="0"/>
            </w:pPr>
            <w:r/>
            <w:r>
              <w:rPr>
                <w:sz w:val="17"/>
              </w:rPr>
              <w:t>Lexer</w:t>
            </w:r>
          </w:p>
        </w:tc>
        <w:tc>
          <w:tcPr>
            <w:tcW w:type="dxa" w:w="2381"/>
          </w:tcPr>
          <w:p>
            <w:pPr>
              <w:spacing w:after="0"/>
            </w:pPr>
            <w:r/>
            <w:r>
              <w:rPr>
                <w:sz w:val="17"/>
              </w:rPr>
              <w:t>source text -&gt; tokens</w:t>
            </w:r>
          </w:p>
        </w:tc>
        <w:tc>
          <w:tcPr>
            <w:tcW w:type="dxa" w:w="5216"/>
          </w:tcPr>
          <w:p>
            <w:pPr>
              <w:spacing w:after="0"/>
            </w:pPr>
            <w:r/>
            <w:r>
              <w:rPr>
                <w:sz w:val="17"/>
              </w:rPr>
              <w:t>Hand-written single-pass scanner; two-character operators tried first; tracks line and column; invalid characters are reported and skipped so all are found in one run</w:t>
            </w:r>
          </w:p>
        </w:tc>
      </w:tr>
      <w:tr>
        <w:tc>
          <w:tcPr>
            <w:tcW w:type="dxa" w:w="1474"/>
          </w:tcPr>
          <w:p>
            <w:pPr>
              <w:spacing w:after="0"/>
            </w:pPr>
            <w:r/>
            <w:r>
              <w:rPr>
                <w:sz w:val="17"/>
              </w:rPr>
              <w:t>Parser</w:t>
            </w:r>
          </w:p>
        </w:tc>
        <w:tc>
          <w:tcPr>
            <w:tcW w:type="dxa" w:w="2381"/>
          </w:tcPr>
          <w:p>
            <w:pPr>
              <w:spacing w:after="0"/>
            </w:pPr>
            <w:r/>
            <w:r>
              <w:rPr>
                <w:sz w:val="17"/>
              </w:rPr>
              <w:t>tokens -&gt; AST</w:t>
            </w:r>
          </w:p>
        </w:tc>
        <w:tc>
          <w:tcPr>
            <w:tcW w:type="dxa" w:w="5216"/>
          </w:tcPr>
          <w:p>
            <w:pPr>
              <w:spacing w:after="0"/>
            </w:pPr>
            <w:r/>
            <w:r>
              <w:rPr>
                <w:sz w:val="17"/>
              </w:rPr>
              <w:t xml:space="preserve">Recursive descent, one method per grammar rule; precedence from rule layering; panic-mode recovery at </w:t>
            </w:r>
            <w:r>
              <w:rPr>
                <w:rFonts w:ascii="Consolas" w:hAnsi="Consolas" w:eastAsia="Consolas"/>
                <w:sz w:val="17"/>
              </w:rPr>
              <w:t>;</w:t>
            </w:r>
            <w:r>
              <w:rPr>
                <w:sz w:val="17"/>
              </w:rPr>
              <w:t>/</w:t>
            </w:r>
            <w:r>
              <w:rPr>
                <w:rFonts w:ascii="Consolas" w:hAnsi="Consolas" w:eastAsia="Consolas"/>
                <w:sz w:val="17"/>
              </w:rPr>
              <w:t>}</w:t>
            </w:r>
            <w:r>
              <w:rPr>
                <w:sz w:val="17"/>
              </w:rPr>
              <w:t>; unsupported constructs (</w:t>
            </w:r>
            <w:r>
              <w:rPr>
                <w:rFonts w:ascii="Consolas" w:hAnsi="Consolas" w:eastAsia="Consolas"/>
                <w:sz w:val="17"/>
              </w:rPr>
              <w:t>for</w:t>
            </w:r>
            <w:r>
              <w:rPr>
                <w:sz w:val="17"/>
              </w:rPr>
              <w:t xml:space="preserve">, </w:t>
            </w:r>
            <w:r>
              <w:rPr>
                <w:rFonts w:ascii="Consolas" w:hAnsi="Consolas" w:eastAsia="Consolas"/>
                <w:sz w:val="17"/>
              </w:rPr>
              <w:t>print</w:t>
            </w:r>
            <w:r>
              <w:rPr>
                <w:sz w:val="17"/>
              </w:rPr>
              <w:t xml:space="preserve">, </w:t>
            </w:r>
            <w:r>
              <w:rPr>
                <w:rFonts w:ascii="Consolas" w:hAnsi="Consolas" w:eastAsia="Consolas"/>
                <w:sz w:val="17"/>
              </w:rPr>
              <w:t>float</w:t>
            </w:r>
            <w:r>
              <w:rPr>
                <w:sz w:val="17"/>
              </w:rPr>
              <w:t>...) get explicit messages</w:t>
            </w:r>
          </w:p>
        </w:tc>
      </w:tr>
      <w:tr>
        <w:tc>
          <w:tcPr>
            <w:tcW w:type="dxa" w:w="1474"/>
          </w:tcPr>
          <w:p>
            <w:pPr>
              <w:spacing w:after="0"/>
            </w:pPr>
            <w:r/>
            <w:r>
              <w:rPr>
                <w:sz w:val="17"/>
              </w:rPr>
              <w:t>Semantic analysis</w:t>
            </w:r>
          </w:p>
        </w:tc>
        <w:tc>
          <w:tcPr>
            <w:tcW w:type="dxa" w:w="2381"/>
          </w:tcPr>
          <w:p>
            <w:pPr>
              <w:spacing w:after="0"/>
            </w:pPr>
            <w:r/>
            <w:r>
              <w:rPr>
                <w:sz w:val="17"/>
              </w:rPr>
              <w:t>AST -&gt; annotated AST + symbol table</w:t>
            </w:r>
          </w:p>
        </w:tc>
        <w:tc>
          <w:tcPr>
            <w:tcW w:type="dxa" w:w="5216"/>
          </w:tcPr>
          <w:p>
            <w:pPr>
              <w:spacing w:after="0"/>
            </w:pPr>
            <w:r/>
            <w:r>
              <w:rPr>
                <w:sz w:val="17"/>
              </w:rPr>
              <w:t>Stack of scopes; each declaration gets a unique storage name (</w:t>
            </w:r>
            <w:r>
              <w:rPr>
                <w:rFonts w:ascii="Consolas" w:hAnsi="Consolas" w:eastAsia="Consolas"/>
                <w:sz w:val="17"/>
              </w:rPr>
              <w:t>x</w:t>
            </w:r>
            <w:r>
              <w:rPr>
                <w:sz w:val="17"/>
              </w:rPr>
              <w:t xml:space="preserve">, </w:t>
            </w:r>
            <w:r>
              <w:rPr>
                <w:rFonts w:ascii="Consolas" w:hAnsi="Consolas" w:eastAsia="Consolas"/>
                <w:sz w:val="17"/>
              </w:rPr>
              <w:t>x#1</w:t>
            </w:r>
            <w:r>
              <w:rPr>
                <w:sz w:val="17"/>
              </w:rPr>
              <w:t>) so shadowing is resolved once; a "pending declarations" set per block distinguishes use-before-declaration from undeclared; type-error cascades are suppressed</w:t>
            </w:r>
          </w:p>
        </w:tc>
      </w:tr>
      <w:tr>
        <w:tc>
          <w:tcPr>
            <w:tcW w:type="dxa" w:w="1474"/>
          </w:tcPr>
          <w:p>
            <w:pPr>
              <w:spacing w:after="0"/>
            </w:pPr>
            <w:r/>
            <w:r>
              <w:rPr>
                <w:sz w:val="17"/>
              </w:rPr>
              <w:t>IR generator</w:t>
            </w:r>
          </w:p>
        </w:tc>
        <w:tc>
          <w:tcPr>
            <w:tcW w:type="dxa" w:w="2381"/>
          </w:tcPr>
          <w:p>
            <w:pPr>
              <w:spacing w:after="0"/>
            </w:pPr>
            <w:r/>
            <w:r>
              <w:rPr>
                <w:sz w:val="17"/>
              </w:rPr>
              <w:t>annotated AST -&gt; TAC</w:t>
            </w:r>
          </w:p>
        </w:tc>
        <w:tc>
          <w:tcPr>
            <w:tcW w:type="dxa" w:w="5216"/>
          </w:tcPr>
          <w:p>
            <w:pPr>
              <w:spacing w:after="0"/>
            </w:pPr>
            <w:r/>
            <w:r>
              <w:rPr>
                <w:sz w:val="17"/>
              </w:rPr>
              <w:t xml:space="preserve">Post-order walk creating temporaries </w:t>
            </w:r>
            <w:r>
              <w:rPr>
                <w:rFonts w:ascii="Consolas" w:hAnsi="Consolas" w:eastAsia="Consolas"/>
                <w:sz w:val="17"/>
              </w:rPr>
              <w:t>$tN</w:t>
            </w:r>
            <w:r>
              <w:rPr>
                <w:sz w:val="17"/>
              </w:rPr>
              <w:t xml:space="preserve">; </w:t>
            </w:r>
            <w:r>
              <w:rPr>
                <w:rFonts w:ascii="Consolas" w:hAnsi="Consolas" w:eastAsia="Consolas"/>
                <w:sz w:val="17"/>
              </w:rPr>
              <w:t>if</w:t>
            </w:r>
            <w:r>
              <w:rPr>
                <w:sz w:val="17"/>
              </w:rPr>
              <w:t>/</w:t>
            </w:r>
            <w:r>
              <w:rPr>
                <w:rFonts w:ascii="Consolas" w:hAnsi="Consolas" w:eastAsia="Consolas"/>
                <w:sz w:val="17"/>
              </w:rPr>
              <w:t>while</w:t>
            </w:r>
            <w:r>
              <w:rPr>
                <w:sz w:val="17"/>
              </w:rPr>
              <w:t xml:space="preserve"> lowered to labels and </w:t>
            </w:r>
            <w:r>
              <w:rPr>
                <w:rFonts w:ascii="Consolas" w:hAnsi="Consolas" w:eastAsia="Consolas"/>
                <w:sz w:val="17"/>
              </w:rPr>
              <w:t>ifFalse</w:t>
            </w:r>
            <w:r>
              <w:rPr>
                <w:sz w:val="17"/>
              </w:rPr>
              <w:t>/</w:t>
            </w:r>
            <w:r>
              <w:rPr>
                <w:rFonts w:ascii="Consolas" w:hAnsi="Consolas" w:eastAsia="Consolas"/>
                <w:sz w:val="17"/>
              </w:rPr>
              <w:t>goto</w:t>
            </w:r>
            <w:r>
              <w:rPr>
                <w:sz w:val="17"/>
              </w:rPr>
              <w:t xml:space="preserve">; </w:t>
            </w:r>
            <w:r>
              <w:rPr>
                <w:rFonts w:ascii="Consolas" w:hAnsi="Consolas" w:eastAsia="Consolas"/>
                <w:sz w:val="17"/>
              </w:rPr>
              <w:t>and</w:t>
            </w:r>
            <w:r>
              <w:rPr>
                <w:sz w:val="17"/>
              </w:rPr>
              <w:t>/</w:t>
            </w:r>
            <w:r>
              <w:rPr>
                <w:rFonts w:ascii="Consolas" w:hAnsi="Consolas" w:eastAsia="Consolas"/>
                <w:sz w:val="17"/>
              </w:rPr>
              <w:t>or</w:t>
            </w:r>
            <w:r>
              <w:rPr>
                <w:sz w:val="17"/>
              </w:rPr>
              <w:t xml:space="preserve"> lowered to conditional jumps (short-circuit)</w:t>
            </w:r>
          </w:p>
        </w:tc>
      </w:tr>
      <w:tr>
        <w:tc>
          <w:tcPr>
            <w:tcW w:type="dxa" w:w="1474"/>
          </w:tcPr>
          <w:p>
            <w:pPr>
              <w:spacing w:after="0"/>
            </w:pPr>
            <w:r/>
            <w:r>
              <w:rPr>
                <w:sz w:val="17"/>
              </w:rPr>
              <w:t>Code generator</w:t>
            </w:r>
          </w:p>
        </w:tc>
        <w:tc>
          <w:tcPr>
            <w:tcW w:type="dxa" w:w="2381"/>
          </w:tcPr>
          <w:p>
            <w:pPr>
              <w:spacing w:after="0"/>
            </w:pPr>
            <w:r/>
            <w:r>
              <w:rPr>
                <w:sz w:val="17"/>
              </w:rPr>
              <w:t>TAC -&gt; stack code</w:t>
            </w:r>
          </w:p>
        </w:tc>
        <w:tc>
          <w:tcPr>
            <w:tcW w:type="dxa" w:w="5216"/>
          </w:tcPr>
          <w:p>
            <w:pPr>
              <w:spacing w:after="0"/>
            </w:pPr>
            <w:r/>
            <w:r>
              <w:rPr>
                <w:sz w:val="17"/>
              </w:rPr>
              <w:t>Each TAC instruction maps to a fixed push/op/store pattern; labels are resolved to instruction indexes in a second pass</w:t>
            </w:r>
          </w:p>
        </w:tc>
      </w:tr>
      <w:tr>
        <w:tc>
          <w:tcPr>
            <w:tcW w:type="dxa" w:w="1474"/>
          </w:tcPr>
          <w:p>
            <w:pPr>
              <w:spacing w:after="0"/>
            </w:pPr>
            <w:r/>
            <w:r>
              <w:rPr>
                <w:sz w:val="17"/>
              </w:rPr>
              <w:t>VM</w:t>
            </w:r>
          </w:p>
        </w:tc>
        <w:tc>
          <w:tcPr>
            <w:tcW w:type="dxa" w:w="2381"/>
          </w:tcPr>
          <w:p>
            <w:pPr>
              <w:spacing w:after="0"/>
            </w:pPr>
            <w:r/>
            <w:r>
              <w:rPr>
                <w:sz w:val="17"/>
              </w:rPr>
              <w:t>stack code -&gt; output</w:t>
            </w:r>
          </w:p>
        </w:tc>
        <w:tc>
          <w:tcPr>
            <w:tcW w:type="dxa" w:w="5216"/>
          </w:tcPr>
          <w:p>
            <w:pPr>
              <w:spacing w:after="0"/>
            </w:pPr>
            <w:r/>
            <w:r>
              <w:rPr>
                <w:sz w:val="17"/>
              </w:rPr>
              <w:t>Fetch-execute loop over a list; value stack + variable dictionary; step limit; optional trace of every instruction</w:t>
            </w:r>
          </w:p>
        </w:tc>
      </w:tr>
      <w:tr>
        <w:tc>
          <w:tcPr>
            <w:tcW w:type="dxa" w:w="1474"/>
          </w:tcPr>
          <w:p>
            <w:pPr>
              <w:spacing w:after="0"/>
            </w:pPr>
            <w:r/>
            <w:r>
              <w:rPr>
                <w:sz w:val="17"/>
              </w:rPr>
              <w:t>Runtime</w:t>
            </w:r>
          </w:p>
        </w:tc>
        <w:tc>
          <w:tcPr>
            <w:tcW w:type="dxa" w:w="2381"/>
          </w:tcPr>
          <w:p>
            <w:pPr>
              <w:spacing w:after="0"/>
            </w:pPr>
            <w:r/>
            <w:r>
              <w:rPr>
                <w:sz w:val="17"/>
              </w:rPr>
              <w:t>shared by VM and TAC interpreter</w:t>
            </w:r>
          </w:p>
        </w:tc>
        <w:tc>
          <w:tcPr>
            <w:tcW w:type="dxa" w:w="5216"/>
          </w:tcPr>
          <w:p>
            <w:pPr>
              <w:spacing w:after="0"/>
            </w:pPr>
            <w:r/>
            <w:r>
              <w:rPr>
                <w:sz w:val="17"/>
              </w:rPr>
              <w:t>Truncating division/modulo, value formatting, input tokenising; shared so both back-ends behave identically</w:t>
            </w:r>
          </w:p>
        </w:tc>
      </w:tr>
    </w:tbl>
    <w:p>
      <w:pPr>
        <w:spacing w:after="40"/>
      </w:pPr>
    </w:p>
    <w:p>
      <w:r>
        <w:rPr>
          <w:b/>
        </w:rPr>
        <w:t>Representative code - expression precedence in the parser</w:t>
      </w:r>
      <w:r>
        <w:t xml:space="preserve"> (layered methods):</w:t>
      </w:r>
    </w:p>
    <w:p>
      <w:pPr>
        <w:spacing w:after="0" w:line="240" w:lineRule="auto"/>
        <w:ind w:left="227"/>
        <w:shd w:val="clear" w:color="auto" w:fill="F2F2F2"/>
      </w:pPr>
      <w:r>
        <w:rPr>
          <w:rFonts w:ascii="Consolas" w:hAnsi="Consolas" w:eastAsia="Consolas"/>
          <w:sz w:val="17"/>
        </w:rPr>
        <w:t xml:space="preserve">    def _additive(self) -&gt; A.Node:</w:t>
      </w:r>
    </w:p>
    <w:p>
      <w:pPr>
        <w:spacing w:after="0" w:line="240" w:lineRule="auto"/>
        <w:ind w:left="227"/>
        <w:shd w:val="clear" w:color="auto" w:fill="F2F2F2"/>
      </w:pPr>
      <w:r>
        <w:rPr>
          <w:rFonts w:ascii="Consolas" w:hAnsi="Consolas" w:eastAsia="Consolas"/>
          <w:sz w:val="17"/>
        </w:rPr>
        <w:t xml:space="preserve">        left = self._term()</w:t>
      </w:r>
    </w:p>
    <w:p>
      <w:pPr>
        <w:spacing w:after="0" w:line="240" w:lineRule="auto"/>
        <w:ind w:left="227"/>
        <w:shd w:val="clear" w:color="auto" w:fill="F2F2F2"/>
      </w:pPr>
      <w:r>
        <w:rPr>
          <w:rFonts w:ascii="Consolas" w:hAnsi="Consolas" w:eastAsia="Consolas"/>
          <w:sz w:val="17"/>
        </w:rPr>
        <w:t xml:space="preserve">        while self._at("+", "-"):</w:t>
      </w:r>
    </w:p>
    <w:p>
      <w:pPr>
        <w:spacing w:after="0" w:line="240" w:lineRule="auto"/>
        <w:ind w:left="227"/>
        <w:shd w:val="clear" w:color="auto" w:fill="F2F2F2"/>
      </w:pPr>
      <w:r>
        <w:rPr>
          <w:rFonts w:ascii="Consolas" w:hAnsi="Consolas" w:eastAsia="Consolas"/>
          <w:sz w:val="17"/>
        </w:rPr>
        <w:t xml:space="preserve">            op = self._advance()</w:t>
      </w:r>
    </w:p>
    <w:p>
      <w:pPr>
        <w:spacing w:after="0" w:line="240" w:lineRule="auto"/>
        <w:ind w:left="227"/>
        <w:shd w:val="clear" w:color="auto" w:fill="F2F2F2"/>
      </w:pPr>
      <w:r>
        <w:rPr>
          <w:rFonts w:ascii="Consolas" w:hAnsi="Consolas" w:eastAsia="Consolas"/>
          <w:sz w:val="17"/>
        </w:rPr>
        <w:t xml:space="preserve">            right = self._term()</w:t>
      </w:r>
    </w:p>
    <w:p>
      <w:pPr>
        <w:spacing w:after="0" w:line="240" w:lineRule="auto"/>
        <w:ind w:left="227"/>
        <w:shd w:val="clear" w:color="auto" w:fill="F2F2F2"/>
      </w:pPr>
      <w:r>
        <w:rPr>
          <w:rFonts w:ascii="Consolas" w:hAnsi="Consolas" w:eastAsia="Consolas"/>
          <w:sz w:val="17"/>
        </w:rPr>
        <w:t xml:space="preserve">            left = A.Binary(op.type, left, right, op.line, op.col)</w:t>
      </w:r>
    </w:p>
    <w:p>
      <w:pPr>
        <w:spacing w:after="0" w:line="240" w:lineRule="auto"/>
        <w:ind w:left="227"/>
        <w:shd w:val="clear" w:color="auto" w:fill="F2F2F2"/>
      </w:pPr>
      <w:r>
        <w:rPr>
          <w:rFonts w:ascii="Consolas" w:hAnsi="Consolas" w:eastAsia="Consolas"/>
          <w:sz w:val="17"/>
        </w:rPr>
        <w:t xml:space="preserve">        return left</w:t>
      </w:r>
    </w:p>
    <w:p>
      <w:pPr>
        <w:spacing w:after="0" w:line="240" w:lineRule="auto"/>
        <w:ind w:left="227"/>
        <w:shd w:val="clear" w:color="auto" w:fill="F2F2F2"/>
      </w:pPr>
      <w:r>
        <w:rPr>
          <w:rFonts w:ascii="Consolas" w:hAnsi="Consolas" w:eastAsia="Consolas"/>
          <w:sz w:val="17"/>
        </w:rPr>
        <w:t xml:space="preserve"> </w:t>
      </w:r>
    </w:p>
    <w:p>
      <w:pPr>
        <w:spacing w:after="0" w:line="240" w:lineRule="auto"/>
        <w:ind w:left="227"/>
        <w:shd w:val="clear" w:color="auto" w:fill="F2F2F2"/>
      </w:pPr>
      <w:r>
        <w:rPr>
          <w:rFonts w:ascii="Consolas" w:hAnsi="Consolas" w:eastAsia="Consolas"/>
          <w:sz w:val="17"/>
        </w:rPr>
        <w:t xml:space="preserve">    def _term(self) -&gt; A.Node:</w:t>
      </w:r>
    </w:p>
    <w:p>
      <w:pPr>
        <w:spacing w:after="0" w:line="240" w:lineRule="auto"/>
        <w:ind w:left="227"/>
        <w:shd w:val="clear" w:color="auto" w:fill="F2F2F2"/>
      </w:pPr>
      <w:r>
        <w:rPr>
          <w:rFonts w:ascii="Consolas" w:hAnsi="Consolas" w:eastAsia="Consolas"/>
          <w:sz w:val="17"/>
        </w:rPr>
        <w:t xml:space="preserve">        left = self._unary()</w:t>
      </w:r>
    </w:p>
    <w:p>
      <w:pPr>
        <w:spacing w:after="0" w:line="240" w:lineRule="auto"/>
        <w:ind w:left="227"/>
        <w:shd w:val="clear" w:color="auto" w:fill="F2F2F2"/>
      </w:pPr>
      <w:r>
        <w:rPr>
          <w:rFonts w:ascii="Consolas" w:hAnsi="Consolas" w:eastAsia="Consolas"/>
          <w:sz w:val="17"/>
        </w:rPr>
        <w:t xml:space="preserve">        while self._at("*", "/", "%"):</w:t>
      </w:r>
    </w:p>
    <w:p>
      <w:pPr>
        <w:spacing w:after="0" w:line="240" w:lineRule="auto"/>
        <w:ind w:left="227"/>
        <w:shd w:val="clear" w:color="auto" w:fill="F2F2F2"/>
      </w:pPr>
      <w:r>
        <w:rPr>
          <w:rFonts w:ascii="Consolas" w:hAnsi="Consolas" w:eastAsia="Consolas"/>
          <w:sz w:val="17"/>
        </w:rPr>
        <w:t xml:space="preserve">            op = self._advance()</w:t>
      </w:r>
    </w:p>
    <w:p>
      <w:pPr>
        <w:spacing w:after="0" w:line="240" w:lineRule="auto"/>
        <w:ind w:left="227"/>
        <w:shd w:val="clear" w:color="auto" w:fill="F2F2F2"/>
      </w:pPr>
      <w:r>
        <w:rPr>
          <w:rFonts w:ascii="Consolas" w:hAnsi="Consolas" w:eastAsia="Consolas"/>
          <w:sz w:val="17"/>
        </w:rPr>
        <w:t xml:space="preserve">            right = self._unary()</w:t>
      </w:r>
    </w:p>
    <w:p>
      <w:pPr>
        <w:spacing w:after="0" w:line="240" w:lineRule="auto"/>
        <w:ind w:left="227"/>
        <w:shd w:val="clear" w:color="auto" w:fill="F2F2F2"/>
      </w:pPr>
      <w:r>
        <w:rPr>
          <w:rFonts w:ascii="Consolas" w:hAnsi="Consolas" w:eastAsia="Consolas"/>
          <w:sz w:val="17"/>
        </w:rPr>
        <w:t xml:space="preserve">            left = A.Binary(op.type, left, right, op.line, op.col)</w:t>
      </w:r>
    </w:p>
    <w:p>
      <w:pPr>
        <w:spacing w:after="0" w:line="240" w:lineRule="auto"/>
        <w:ind w:left="227"/>
        <w:shd w:val="clear" w:color="auto" w:fill="F2F2F2"/>
      </w:pPr>
      <w:r>
        <w:rPr>
          <w:rFonts w:ascii="Consolas" w:hAnsi="Consolas" w:eastAsia="Consolas"/>
          <w:sz w:val="17"/>
        </w:rPr>
        <w:t xml:space="preserve">        return left</w:t>
      </w:r>
    </w:p>
    <w:p>
      <w:pPr>
        <w:spacing w:after="40"/>
      </w:pPr>
    </w:p>
    <w:p>
      <w:r>
        <w:rPr>
          <w:b/>
        </w:rPr>
        <w:t>Representative code - short-circuit lowering in the IR generator:</w:t>
      </w:r>
    </w:p>
    <w:p>
      <w:pPr>
        <w:spacing w:after="0" w:line="240" w:lineRule="auto"/>
        <w:ind w:left="227"/>
        <w:shd w:val="clear" w:color="auto" w:fill="F2F2F2"/>
      </w:pPr>
      <w:r>
        <w:rPr>
          <w:rFonts w:ascii="Consolas" w:hAnsi="Consolas" w:eastAsia="Consolas"/>
          <w:sz w:val="17"/>
        </w:rPr>
        <w:t xml:space="preserve">    def _short_circuit(self, e: A.Binary):</w:t>
      </w:r>
    </w:p>
    <w:p>
      <w:pPr>
        <w:spacing w:after="0" w:line="240" w:lineRule="auto"/>
        <w:ind w:left="227"/>
        <w:shd w:val="clear" w:color="auto" w:fill="F2F2F2"/>
      </w:pPr>
      <w:r>
        <w:rPr>
          <w:rFonts w:ascii="Consolas" w:hAnsi="Consolas" w:eastAsia="Consolas"/>
          <w:sz w:val="17"/>
        </w:rPr>
        <w:t xml:space="preserve">        """`a and b` / `a or b`: the right operand is evaluated only if needed."""</w:t>
      </w:r>
    </w:p>
    <w:p>
      <w:pPr>
        <w:spacing w:after="0" w:line="240" w:lineRule="auto"/>
        <w:ind w:left="227"/>
        <w:shd w:val="clear" w:color="auto" w:fill="F2F2F2"/>
      </w:pPr>
      <w:r>
        <w:rPr>
          <w:rFonts w:ascii="Consolas" w:hAnsi="Consolas" w:eastAsia="Consolas"/>
          <w:sz w:val="17"/>
        </w:rPr>
        <w:t xml:space="preserve">        result = self.new_temp()</w:t>
      </w:r>
    </w:p>
    <w:p>
      <w:pPr>
        <w:spacing w:after="0" w:line="240" w:lineRule="auto"/>
        <w:ind w:left="227"/>
        <w:shd w:val="clear" w:color="auto" w:fill="F2F2F2"/>
      </w:pPr>
      <w:r>
        <w:rPr>
          <w:rFonts w:ascii="Consolas" w:hAnsi="Consolas" w:eastAsia="Consolas"/>
          <w:sz w:val="17"/>
        </w:rPr>
        <w:t xml:space="preserve">        end = self.new_label()</w:t>
      </w:r>
    </w:p>
    <w:p>
      <w:pPr>
        <w:spacing w:after="0" w:line="240" w:lineRule="auto"/>
        <w:ind w:left="227"/>
        <w:shd w:val="clear" w:color="auto" w:fill="F2F2F2"/>
      </w:pPr>
      <w:r>
        <w:rPr>
          <w:rFonts w:ascii="Consolas" w:hAnsi="Consolas" w:eastAsia="Consolas"/>
          <w:sz w:val="17"/>
        </w:rPr>
        <w:t xml:space="preserve">        left = self._expr(e.left)</w:t>
      </w:r>
    </w:p>
    <w:p>
      <w:pPr>
        <w:spacing w:after="0" w:line="240" w:lineRule="auto"/>
        <w:ind w:left="227"/>
        <w:shd w:val="clear" w:color="auto" w:fill="F2F2F2"/>
      </w:pPr>
      <w:r>
        <w:rPr>
          <w:rFonts w:ascii="Consolas" w:hAnsi="Consolas" w:eastAsia="Consolas"/>
          <w:sz w:val="17"/>
        </w:rPr>
        <w:t xml:space="preserve">        self.emit(COPY, dst=result, a=left, line=e.line)</w:t>
      </w:r>
    </w:p>
    <w:p>
      <w:pPr>
        <w:spacing w:after="0" w:line="240" w:lineRule="auto"/>
        <w:ind w:left="227"/>
        <w:shd w:val="clear" w:color="auto" w:fill="F2F2F2"/>
      </w:pPr>
      <w:r>
        <w:rPr>
          <w:rFonts w:ascii="Consolas" w:hAnsi="Consolas" w:eastAsia="Consolas"/>
          <w:sz w:val="17"/>
        </w:rPr>
        <w:t xml:space="preserve">        self.emit(IFFALSE if e.op == "and" else IFTRUE, dst=end, a=result, line=e.line)</w:t>
      </w:r>
    </w:p>
    <w:p>
      <w:pPr>
        <w:spacing w:after="0" w:line="240" w:lineRule="auto"/>
        <w:ind w:left="227"/>
        <w:shd w:val="clear" w:color="auto" w:fill="F2F2F2"/>
      </w:pPr>
      <w:r>
        <w:rPr>
          <w:rFonts w:ascii="Consolas" w:hAnsi="Consolas" w:eastAsia="Consolas"/>
          <w:sz w:val="17"/>
        </w:rPr>
        <w:t xml:space="preserve">        right = self._expr(e.right)</w:t>
      </w:r>
    </w:p>
    <w:p>
      <w:pPr>
        <w:spacing w:after="0" w:line="240" w:lineRule="auto"/>
        <w:ind w:left="227"/>
        <w:shd w:val="clear" w:color="auto" w:fill="F2F2F2"/>
      </w:pPr>
      <w:r>
        <w:rPr>
          <w:rFonts w:ascii="Consolas" w:hAnsi="Consolas" w:eastAsia="Consolas"/>
          <w:sz w:val="17"/>
        </w:rPr>
        <w:t xml:space="preserve">        self.emit(COPY, dst=result, a=right, line=e.line)</w:t>
      </w:r>
    </w:p>
    <w:p>
      <w:pPr>
        <w:spacing w:after="0" w:line="240" w:lineRule="auto"/>
        <w:ind w:left="227"/>
        <w:shd w:val="clear" w:color="auto" w:fill="F2F2F2"/>
      </w:pPr>
      <w:r>
        <w:rPr>
          <w:rFonts w:ascii="Consolas" w:hAnsi="Consolas" w:eastAsia="Consolas"/>
          <w:sz w:val="17"/>
        </w:rPr>
        <w:t xml:space="preserve">        self.emit(LABEL, dst=end, line=e.line)</w:t>
      </w:r>
    </w:p>
    <w:p>
      <w:pPr>
        <w:spacing w:after="0" w:line="240" w:lineRule="auto"/>
        <w:ind w:left="227"/>
        <w:shd w:val="clear" w:color="auto" w:fill="F2F2F2"/>
      </w:pPr>
      <w:r>
        <w:rPr>
          <w:rFonts w:ascii="Consolas" w:hAnsi="Consolas" w:eastAsia="Consolas"/>
          <w:sz w:val="17"/>
        </w:rPr>
        <w:t xml:space="preserve">        return result</w:t>
      </w:r>
    </w:p>
    <w:p>
      <w:pPr>
        <w:spacing w:after="40"/>
      </w:pPr>
    </w:p>
    <w:p>
      <w:pPr>
        <w:pStyle w:val="Heading3"/>
      </w:pPr>
      <w:r>
        <w:t>Worked example: from source to execution</w:t>
      </w:r>
    </w:p>
    <w:p>
      <w:r>
        <w:t>Source (</w:t>
      </w:r>
      <w:r>
        <w:rPr>
          <w:rFonts w:ascii="Consolas" w:hAnsi="Consolas" w:eastAsia="Consolas"/>
          <w:sz w:val="19"/>
        </w:rPr>
        <w:t>examples/loop.tiny</w:t>
      </w:r>
      <w:r>
        <w:t xml:space="preserve">, first part) and the three-address code produced by </w:t>
      </w:r>
      <w:r>
        <w:rPr>
          <w:rFonts w:ascii="Consolas" w:hAnsi="Consolas" w:eastAsia="Consolas"/>
          <w:sz w:val="19"/>
        </w:rPr>
        <w:t>python main.py examples/loop.tiny --ir --check</w:t>
      </w:r>
      <w:r>
        <w:t>:</w:t>
      </w:r>
    </w:p>
    <w:p>
      <w:pPr>
        <w:spacing w:after="0" w:line="240" w:lineRule="auto"/>
        <w:ind w:left="227"/>
        <w:shd w:val="clear" w:color="auto" w:fill="F2F2F2"/>
      </w:pPr>
      <w:r>
        <w:rPr>
          <w:rFonts w:ascii="Consolas" w:hAnsi="Consolas" w:eastAsia="Consolas"/>
          <w:sz w:val="17"/>
        </w:rPr>
        <w:t xml:space="preserve">    i = 1</w:t>
      </w:r>
    </w:p>
    <w:p>
      <w:pPr>
        <w:spacing w:after="0" w:line="240" w:lineRule="auto"/>
        <w:ind w:left="227"/>
        <w:shd w:val="clear" w:color="auto" w:fill="F2F2F2"/>
      </w:pPr>
      <w:r>
        <w:rPr>
          <w:rFonts w:ascii="Consolas" w:hAnsi="Consolas" w:eastAsia="Consolas"/>
          <w:sz w:val="17"/>
        </w:rPr>
        <w:t xml:space="preserve">    sum = 0</w:t>
      </w:r>
    </w:p>
    <w:p>
      <w:pPr>
        <w:spacing w:after="0" w:line="240" w:lineRule="auto"/>
        <w:ind w:left="227"/>
        <w:shd w:val="clear" w:color="auto" w:fill="F2F2F2"/>
      </w:pPr>
      <w:r>
        <w:rPr>
          <w:rFonts w:ascii="Consolas" w:hAnsi="Consolas" w:eastAsia="Consolas"/>
          <w:sz w:val="17"/>
        </w:rPr>
        <w:t>L1:</w:t>
      </w:r>
    </w:p>
    <w:p>
      <w:pPr>
        <w:spacing w:after="0" w:line="240" w:lineRule="auto"/>
        <w:ind w:left="227"/>
        <w:shd w:val="clear" w:color="auto" w:fill="F2F2F2"/>
      </w:pPr>
      <w:r>
        <w:rPr>
          <w:rFonts w:ascii="Consolas" w:hAnsi="Consolas" w:eastAsia="Consolas"/>
          <w:sz w:val="17"/>
        </w:rPr>
        <w:t xml:space="preserve">    $t1 = i &lt;= 10</w:t>
      </w:r>
    </w:p>
    <w:p>
      <w:pPr>
        <w:spacing w:after="0" w:line="240" w:lineRule="auto"/>
        <w:ind w:left="227"/>
        <w:shd w:val="clear" w:color="auto" w:fill="F2F2F2"/>
      </w:pPr>
      <w:r>
        <w:rPr>
          <w:rFonts w:ascii="Consolas" w:hAnsi="Consolas" w:eastAsia="Consolas"/>
          <w:sz w:val="17"/>
        </w:rPr>
        <w:t xml:space="preserve">    ifFalse $t1 goto L2</w:t>
      </w:r>
    </w:p>
    <w:p>
      <w:pPr>
        <w:spacing w:after="0" w:line="240" w:lineRule="auto"/>
        <w:ind w:left="227"/>
        <w:shd w:val="clear" w:color="auto" w:fill="F2F2F2"/>
      </w:pPr>
      <w:r>
        <w:rPr>
          <w:rFonts w:ascii="Consolas" w:hAnsi="Consolas" w:eastAsia="Consolas"/>
          <w:sz w:val="17"/>
        </w:rPr>
        <w:t xml:space="preserve">    $t2 = sum + i</w:t>
      </w:r>
    </w:p>
    <w:p>
      <w:pPr>
        <w:spacing w:after="0" w:line="240" w:lineRule="auto"/>
        <w:ind w:left="227"/>
        <w:shd w:val="clear" w:color="auto" w:fill="F2F2F2"/>
      </w:pPr>
      <w:r>
        <w:rPr>
          <w:rFonts w:ascii="Consolas" w:hAnsi="Consolas" w:eastAsia="Consolas"/>
          <w:sz w:val="17"/>
        </w:rPr>
        <w:t xml:space="preserve">    sum = $t2</w:t>
      </w:r>
    </w:p>
    <w:p>
      <w:pPr>
        <w:spacing w:after="0" w:line="240" w:lineRule="auto"/>
        <w:ind w:left="227"/>
        <w:shd w:val="clear" w:color="auto" w:fill="F2F2F2"/>
      </w:pPr>
      <w:r>
        <w:rPr>
          <w:rFonts w:ascii="Consolas" w:hAnsi="Consolas" w:eastAsia="Consolas"/>
          <w:sz w:val="17"/>
        </w:rPr>
        <w:t xml:space="preserve">    $t3 = i + 1</w:t>
      </w:r>
    </w:p>
    <w:p>
      <w:pPr>
        <w:spacing w:after="0" w:line="240" w:lineRule="auto"/>
        <w:ind w:left="227"/>
        <w:shd w:val="clear" w:color="auto" w:fill="F2F2F2"/>
      </w:pPr>
      <w:r>
        <w:rPr>
          <w:rFonts w:ascii="Consolas" w:hAnsi="Consolas" w:eastAsia="Consolas"/>
          <w:sz w:val="17"/>
        </w:rPr>
        <w:t xml:space="preserve">    i = $t3</w:t>
      </w:r>
    </w:p>
    <w:p>
      <w:pPr>
        <w:spacing w:after="0" w:line="240" w:lineRule="auto"/>
        <w:ind w:left="227"/>
        <w:shd w:val="clear" w:color="auto" w:fill="F2F2F2"/>
      </w:pPr>
      <w:r>
        <w:rPr>
          <w:rFonts w:ascii="Consolas" w:hAnsi="Consolas" w:eastAsia="Consolas"/>
          <w:sz w:val="17"/>
        </w:rPr>
        <w:t xml:space="preserve">    goto L1</w:t>
      </w:r>
    </w:p>
    <w:p>
      <w:pPr>
        <w:spacing w:after="0" w:line="240" w:lineRule="auto"/>
        <w:ind w:left="227"/>
        <w:shd w:val="clear" w:color="auto" w:fill="F2F2F2"/>
      </w:pPr>
      <w:r>
        <w:rPr>
          <w:rFonts w:ascii="Consolas" w:hAnsi="Consolas" w:eastAsia="Consolas"/>
          <w:sz w:val="17"/>
        </w:rPr>
        <w:t>L2:</w:t>
      </w:r>
    </w:p>
    <w:p>
      <w:pPr>
        <w:spacing w:after="0" w:line="240" w:lineRule="auto"/>
        <w:ind w:left="227"/>
        <w:shd w:val="clear" w:color="auto" w:fill="F2F2F2"/>
      </w:pPr>
      <w:r>
        <w:rPr>
          <w:rFonts w:ascii="Consolas" w:hAnsi="Consolas" w:eastAsia="Consolas"/>
          <w:sz w:val="17"/>
        </w:rPr>
        <w:t xml:space="preserve">    write "sum of 1..10 ="</w:t>
      </w:r>
    </w:p>
    <w:p>
      <w:pPr>
        <w:spacing w:after="0" w:line="240" w:lineRule="auto"/>
        <w:ind w:left="227"/>
        <w:shd w:val="clear" w:color="auto" w:fill="F2F2F2"/>
      </w:pPr>
      <w:r>
        <w:rPr>
          <w:rFonts w:ascii="Consolas" w:hAnsi="Consolas" w:eastAsia="Consolas"/>
          <w:sz w:val="17"/>
        </w:rPr>
        <w:t xml:space="preserve">    write ' '</w:t>
      </w:r>
    </w:p>
    <w:p>
      <w:pPr>
        <w:spacing w:after="0" w:line="240" w:lineRule="auto"/>
        <w:ind w:left="227"/>
        <w:shd w:val="clear" w:color="auto" w:fill="F2F2F2"/>
      </w:pPr>
      <w:r>
        <w:rPr>
          <w:rFonts w:ascii="Consolas" w:hAnsi="Consolas" w:eastAsia="Consolas"/>
          <w:sz w:val="17"/>
        </w:rPr>
        <w:t xml:space="preserve">    write sum</w:t>
      </w:r>
    </w:p>
    <w:p>
      <w:pPr>
        <w:spacing w:after="0" w:line="240" w:lineRule="auto"/>
        <w:ind w:left="227"/>
        <w:shd w:val="clear" w:color="auto" w:fill="F2F2F2"/>
      </w:pPr>
      <w:r>
        <w:rPr>
          <w:rFonts w:ascii="Consolas" w:hAnsi="Consolas" w:eastAsia="Consolas"/>
          <w:sz w:val="17"/>
        </w:rPr>
        <w:t xml:space="preserve">    newline</w:t>
      </w:r>
    </w:p>
    <w:p>
      <w:pPr>
        <w:spacing w:after="0" w:line="240" w:lineRule="auto"/>
        <w:ind w:left="227"/>
        <w:shd w:val="clear" w:color="auto" w:fill="F2F2F2"/>
      </w:pPr>
      <w:r>
        <w:rPr>
          <w:rFonts w:ascii="Consolas" w:hAnsi="Consolas" w:eastAsia="Consolas"/>
          <w:sz w:val="17"/>
        </w:rPr>
        <w:t xml:space="preserve">    n = 5</w:t>
      </w:r>
    </w:p>
    <w:p>
      <w:pPr>
        <w:spacing w:after="40"/>
      </w:pPr>
    </w:p>
    <w:p>
      <w:r>
        <w:t xml:space="preserve">The stack code from </w:t>
      </w:r>
      <w:r>
        <w:rPr>
          <w:rFonts w:ascii="Consolas" w:hAnsi="Consolas" w:eastAsia="Consolas"/>
          <w:sz w:val="19"/>
        </w:rPr>
        <w:t>--code</w:t>
      </w:r>
      <w:r>
        <w:t xml:space="preserve"> (first 24 instructions); note </w:t>
      </w:r>
      <w:r>
        <w:rPr>
          <w:rFonts w:ascii="Consolas" w:hAnsi="Consolas" w:eastAsia="Consolas"/>
          <w:sz w:val="19"/>
        </w:rPr>
        <w:t>JZ 23</w:t>
      </w:r>
      <w:r>
        <w:t xml:space="preserve"> is the </w:t>
      </w:r>
      <w:r>
        <w:rPr>
          <w:rFonts w:ascii="Consolas" w:hAnsi="Consolas" w:eastAsia="Consolas"/>
          <w:sz w:val="19"/>
        </w:rPr>
        <w:t>ifFalse</w:t>
      </w:r>
      <w:r>
        <w:t xml:space="preserve"> exit of the loop and </w:t>
      </w:r>
      <w:r>
        <w:rPr>
          <w:rFonts w:ascii="Consolas" w:hAnsi="Consolas" w:eastAsia="Consolas"/>
          <w:sz w:val="19"/>
        </w:rPr>
        <w:t>JMP 4</w:t>
      </w:r>
      <w:r>
        <w:t xml:space="preserve"> is the back edge:</w:t>
      </w:r>
    </w:p>
    <w:p>
      <w:pPr>
        <w:spacing w:after="0" w:line="240" w:lineRule="auto"/>
        <w:ind w:left="227"/>
        <w:shd w:val="clear" w:color="auto" w:fill="F2F2F2"/>
      </w:pPr>
      <w:r>
        <w:rPr>
          <w:rFonts w:ascii="Consolas" w:hAnsi="Consolas" w:eastAsia="Consolas"/>
          <w:sz w:val="17"/>
        </w:rPr>
        <w:t>0000  PUSH 1</w:t>
      </w:r>
    </w:p>
    <w:p>
      <w:pPr>
        <w:spacing w:after="0" w:line="240" w:lineRule="auto"/>
        <w:ind w:left="227"/>
        <w:shd w:val="clear" w:color="auto" w:fill="F2F2F2"/>
      </w:pPr>
      <w:r>
        <w:rPr>
          <w:rFonts w:ascii="Consolas" w:hAnsi="Consolas" w:eastAsia="Consolas"/>
          <w:sz w:val="17"/>
        </w:rPr>
        <w:t>0001  STORE i</w:t>
      </w:r>
    </w:p>
    <w:p>
      <w:pPr>
        <w:spacing w:after="0" w:line="240" w:lineRule="auto"/>
        <w:ind w:left="227"/>
        <w:shd w:val="clear" w:color="auto" w:fill="F2F2F2"/>
      </w:pPr>
      <w:r>
        <w:rPr>
          <w:rFonts w:ascii="Consolas" w:hAnsi="Consolas" w:eastAsia="Consolas"/>
          <w:sz w:val="17"/>
        </w:rPr>
        <w:t>0002  PUSH 0</w:t>
      </w:r>
    </w:p>
    <w:p>
      <w:pPr>
        <w:spacing w:after="0" w:line="240" w:lineRule="auto"/>
        <w:ind w:left="227"/>
        <w:shd w:val="clear" w:color="auto" w:fill="F2F2F2"/>
      </w:pPr>
      <w:r>
        <w:rPr>
          <w:rFonts w:ascii="Consolas" w:hAnsi="Consolas" w:eastAsia="Consolas"/>
          <w:sz w:val="17"/>
        </w:rPr>
        <w:t>0003  STORE sum</w:t>
      </w:r>
    </w:p>
    <w:p>
      <w:pPr>
        <w:spacing w:after="0" w:line="240" w:lineRule="auto"/>
        <w:ind w:left="227"/>
        <w:shd w:val="clear" w:color="auto" w:fill="F2F2F2"/>
      </w:pPr>
      <w:r>
        <w:rPr>
          <w:rFonts w:ascii="Consolas" w:hAnsi="Consolas" w:eastAsia="Consolas"/>
          <w:sz w:val="17"/>
        </w:rPr>
        <w:t>0004  LOAD i</w:t>
      </w:r>
    </w:p>
    <w:p>
      <w:pPr>
        <w:spacing w:after="0" w:line="240" w:lineRule="auto"/>
        <w:ind w:left="227"/>
        <w:shd w:val="clear" w:color="auto" w:fill="F2F2F2"/>
      </w:pPr>
      <w:r>
        <w:rPr>
          <w:rFonts w:ascii="Consolas" w:hAnsi="Consolas" w:eastAsia="Consolas"/>
          <w:sz w:val="17"/>
        </w:rPr>
        <w:t>0005  PUSH 10</w:t>
      </w:r>
    </w:p>
    <w:p>
      <w:pPr>
        <w:spacing w:after="0" w:line="240" w:lineRule="auto"/>
        <w:ind w:left="227"/>
        <w:shd w:val="clear" w:color="auto" w:fill="F2F2F2"/>
      </w:pPr>
      <w:r>
        <w:rPr>
          <w:rFonts w:ascii="Consolas" w:hAnsi="Consolas" w:eastAsia="Consolas"/>
          <w:sz w:val="17"/>
        </w:rPr>
        <w:t>0006  LE</w:t>
      </w:r>
    </w:p>
    <w:p>
      <w:pPr>
        <w:spacing w:after="0" w:line="240" w:lineRule="auto"/>
        <w:ind w:left="227"/>
        <w:shd w:val="clear" w:color="auto" w:fill="F2F2F2"/>
      </w:pPr>
      <w:r>
        <w:rPr>
          <w:rFonts w:ascii="Consolas" w:hAnsi="Consolas" w:eastAsia="Consolas"/>
          <w:sz w:val="17"/>
        </w:rPr>
        <w:t>0007  STORE $t1</w:t>
      </w:r>
    </w:p>
    <w:p>
      <w:pPr>
        <w:spacing w:after="0" w:line="240" w:lineRule="auto"/>
        <w:ind w:left="227"/>
        <w:shd w:val="clear" w:color="auto" w:fill="F2F2F2"/>
      </w:pPr>
      <w:r>
        <w:rPr>
          <w:rFonts w:ascii="Consolas" w:hAnsi="Consolas" w:eastAsia="Consolas"/>
          <w:sz w:val="17"/>
        </w:rPr>
        <w:t>0008  LOAD $t1</w:t>
      </w:r>
    </w:p>
    <w:p>
      <w:pPr>
        <w:spacing w:after="0" w:line="240" w:lineRule="auto"/>
        <w:ind w:left="227"/>
        <w:shd w:val="clear" w:color="auto" w:fill="F2F2F2"/>
      </w:pPr>
      <w:r>
        <w:rPr>
          <w:rFonts w:ascii="Consolas" w:hAnsi="Consolas" w:eastAsia="Consolas"/>
          <w:sz w:val="17"/>
        </w:rPr>
        <w:t>0009  JZ 23</w:t>
      </w:r>
    </w:p>
    <w:p>
      <w:pPr>
        <w:spacing w:after="0" w:line="240" w:lineRule="auto"/>
        <w:ind w:left="227"/>
        <w:shd w:val="clear" w:color="auto" w:fill="F2F2F2"/>
      </w:pPr>
      <w:r>
        <w:rPr>
          <w:rFonts w:ascii="Consolas" w:hAnsi="Consolas" w:eastAsia="Consolas"/>
          <w:sz w:val="17"/>
        </w:rPr>
        <w:t>0010  LOAD sum</w:t>
      </w:r>
    </w:p>
    <w:p>
      <w:pPr>
        <w:spacing w:after="0" w:line="240" w:lineRule="auto"/>
        <w:ind w:left="227"/>
        <w:shd w:val="clear" w:color="auto" w:fill="F2F2F2"/>
      </w:pPr>
      <w:r>
        <w:rPr>
          <w:rFonts w:ascii="Consolas" w:hAnsi="Consolas" w:eastAsia="Consolas"/>
          <w:sz w:val="17"/>
        </w:rPr>
        <w:t>0011  LOAD i</w:t>
      </w:r>
    </w:p>
    <w:p>
      <w:pPr>
        <w:spacing w:after="0" w:line="240" w:lineRule="auto"/>
        <w:ind w:left="227"/>
        <w:shd w:val="clear" w:color="auto" w:fill="F2F2F2"/>
      </w:pPr>
      <w:r>
        <w:rPr>
          <w:rFonts w:ascii="Consolas" w:hAnsi="Consolas" w:eastAsia="Consolas"/>
          <w:sz w:val="17"/>
        </w:rPr>
        <w:t>0012  ADD</w:t>
      </w:r>
    </w:p>
    <w:p>
      <w:pPr>
        <w:spacing w:after="0" w:line="240" w:lineRule="auto"/>
        <w:ind w:left="227"/>
        <w:shd w:val="clear" w:color="auto" w:fill="F2F2F2"/>
      </w:pPr>
      <w:r>
        <w:rPr>
          <w:rFonts w:ascii="Consolas" w:hAnsi="Consolas" w:eastAsia="Consolas"/>
          <w:sz w:val="17"/>
        </w:rPr>
        <w:t>0013  STORE $t2</w:t>
      </w:r>
    </w:p>
    <w:p>
      <w:pPr>
        <w:spacing w:after="0" w:line="240" w:lineRule="auto"/>
        <w:ind w:left="227"/>
        <w:shd w:val="clear" w:color="auto" w:fill="F2F2F2"/>
      </w:pPr>
      <w:r>
        <w:rPr>
          <w:rFonts w:ascii="Consolas" w:hAnsi="Consolas" w:eastAsia="Consolas"/>
          <w:sz w:val="17"/>
        </w:rPr>
        <w:t>0014  LOAD $t2</w:t>
      </w:r>
    </w:p>
    <w:p>
      <w:pPr>
        <w:spacing w:after="0" w:line="240" w:lineRule="auto"/>
        <w:ind w:left="227"/>
        <w:shd w:val="clear" w:color="auto" w:fill="F2F2F2"/>
      </w:pPr>
      <w:r>
        <w:rPr>
          <w:rFonts w:ascii="Consolas" w:hAnsi="Consolas" w:eastAsia="Consolas"/>
          <w:sz w:val="17"/>
        </w:rPr>
        <w:t>0015  STORE sum</w:t>
      </w:r>
    </w:p>
    <w:p>
      <w:pPr>
        <w:spacing w:after="0" w:line="240" w:lineRule="auto"/>
        <w:ind w:left="227"/>
        <w:shd w:val="clear" w:color="auto" w:fill="F2F2F2"/>
      </w:pPr>
      <w:r>
        <w:rPr>
          <w:rFonts w:ascii="Consolas" w:hAnsi="Consolas" w:eastAsia="Consolas"/>
          <w:sz w:val="17"/>
        </w:rPr>
        <w:t>0016  LOAD i</w:t>
      </w:r>
    </w:p>
    <w:p>
      <w:pPr>
        <w:spacing w:after="0" w:line="240" w:lineRule="auto"/>
        <w:ind w:left="227"/>
        <w:shd w:val="clear" w:color="auto" w:fill="F2F2F2"/>
      </w:pPr>
      <w:r>
        <w:rPr>
          <w:rFonts w:ascii="Consolas" w:hAnsi="Consolas" w:eastAsia="Consolas"/>
          <w:sz w:val="17"/>
        </w:rPr>
        <w:t>0017  PUSH 1</w:t>
      </w:r>
    </w:p>
    <w:p>
      <w:pPr>
        <w:spacing w:after="0" w:line="240" w:lineRule="auto"/>
        <w:ind w:left="227"/>
        <w:shd w:val="clear" w:color="auto" w:fill="F2F2F2"/>
      </w:pPr>
      <w:r>
        <w:rPr>
          <w:rFonts w:ascii="Consolas" w:hAnsi="Consolas" w:eastAsia="Consolas"/>
          <w:sz w:val="17"/>
        </w:rPr>
        <w:t>0018  ADD</w:t>
      </w:r>
    </w:p>
    <w:p>
      <w:pPr>
        <w:spacing w:after="0" w:line="240" w:lineRule="auto"/>
        <w:ind w:left="227"/>
        <w:shd w:val="clear" w:color="auto" w:fill="F2F2F2"/>
      </w:pPr>
      <w:r>
        <w:rPr>
          <w:rFonts w:ascii="Consolas" w:hAnsi="Consolas" w:eastAsia="Consolas"/>
          <w:sz w:val="17"/>
        </w:rPr>
        <w:t>0019  STORE $t3</w:t>
      </w:r>
    </w:p>
    <w:p>
      <w:pPr>
        <w:spacing w:after="0" w:line="240" w:lineRule="auto"/>
        <w:ind w:left="227"/>
        <w:shd w:val="clear" w:color="auto" w:fill="F2F2F2"/>
      </w:pPr>
      <w:r>
        <w:rPr>
          <w:rFonts w:ascii="Consolas" w:hAnsi="Consolas" w:eastAsia="Consolas"/>
          <w:sz w:val="17"/>
        </w:rPr>
        <w:t>0020  LOAD $t3</w:t>
      </w:r>
    </w:p>
    <w:p>
      <w:pPr>
        <w:spacing w:after="0" w:line="240" w:lineRule="auto"/>
        <w:ind w:left="227"/>
        <w:shd w:val="clear" w:color="auto" w:fill="F2F2F2"/>
      </w:pPr>
      <w:r>
        <w:rPr>
          <w:rFonts w:ascii="Consolas" w:hAnsi="Consolas" w:eastAsia="Consolas"/>
          <w:sz w:val="17"/>
        </w:rPr>
        <w:t>0021  STORE i</w:t>
      </w:r>
    </w:p>
    <w:p>
      <w:pPr>
        <w:spacing w:after="0" w:line="240" w:lineRule="auto"/>
        <w:ind w:left="227"/>
        <w:shd w:val="clear" w:color="auto" w:fill="F2F2F2"/>
      </w:pPr>
      <w:r>
        <w:rPr>
          <w:rFonts w:ascii="Consolas" w:hAnsi="Consolas" w:eastAsia="Consolas"/>
          <w:sz w:val="17"/>
        </w:rPr>
        <w:t>0022  JMP 4</w:t>
      </w:r>
    </w:p>
    <w:p>
      <w:pPr>
        <w:spacing w:after="0" w:line="240" w:lineRule="auto"/>
        <w:ind w:left="227"/>
        <w:shd w:val="clear" w:color="auto" w:fill="F2F2F2"/>
      </w:pPr>
      <w:r>
        <w:rPr>
          <w:rFonts w:ascii="Consolas" w:hAnsi="Consolas" w:eastAsia="Consolas"/>
          <w:sz w:val="17"/>
        </w:rPr>
        <w:t>0023  PRINT_STR "sum of 1..10 ="</w:t>
      </w:r>
    </w:p>
    <w:p>
      <w:pPr>
        <w:spacing w:after="40"/>
      </w:pPr>
    </w:p>
    <w:p>
      <w:pPr>
        <w:pStyle w:val="Heading2"/>
      </w:pPr>
      <w:r>
        <w:t>3.5 Technology stack and implementation details</w:t>
      </w:r>
    </w:p>
    <w:p>
      <w:pPr>
        <w:pStyle w:val="Caption"/>
        <w:keepNext/>
        <w:jc w:val="center"/>
      </w:pPr>
      <w:r>
        <w:t>Table 5: Technology stack</w:t>
      </w:r>
    </w:p>
    <w:tbl>
      <w:tblPr>
        <w:tblStyle w:val="TableGrid"/>
        <w:tblW w:type="auto" w:w="0"/>
        <w:jc w:val="center"/>
        <w:tblLayout w:type="fixed"/>
        <w:tblLook w:firstColumn="1" w:firstRow="1" w:lastColumn="0" w:lastRow="0" w:noHBand="0" w:noVBand="1" w:val="04A0"/>
      </w:tblPr>
      <w:tblGrid>
        <w:gridCol w:w="2268"/>
        <w:gridCol w:w="6803"/>
      </w:tblGrid>
      <w:tr>
        <w:trPr>
          <w:tblHeader w:val="true"/>
        </w:trPr>
        <w:tc>
          <w:tcPr>
            <w:tcW w:type="dxa" w:w="2268"/>
            <w:shd w:val="clear" w:color="auto" w:fill="D9E2F3"/>
          </w:tcPr>
          <w:p>
            <w:r/>
            <w:r>
              <w:rPr>
                <w:b/>
                <w:sz w:val="19"/>
              </w:rPr>
              <w:t>Item</w:t>
            </w:r>
          </w:p>
        </w:tc>
        <w:tc>
          <w:tcPr>
            <w:tcW w:type="dxa" w:w="6803"/>
            <w:shd w:val="clear" w:color="auto" w:fill="D9E2F3"/>
          </w:tcPr>
          <w:p>
            <w:r/>
            <w:r>
              <w:rPr>
                <w:b/>
                <w:sz w:val="19"/>
              </w:rPr>
              <w:t>Choice</w:t>
            </w:r>
          </w:p>
        </w:tc>
      </w:tr>
      <w:tr>
        <w:tc>
          <w:tcPr>
            <w:tcW w:type="dxa" w:w="2268"/>
          </w:tcPr>
          <w:p>
            <w:pPr>
              <w:spacing w:after="0"/>
            </w:pPr>
            <w:r/>
            <w:r>
              <w:rPr>
                <w:sz w:val="19"/>
              </w:rPr>
              <w:t>Language</w:t>
            </w:r>
          </w:p>
        </w:tc>
        <w:tc>
          <w:tcPr>
            <w:tcW w:type="dxa" w:w="6803"/>
          </w:tcPr>
          <w:p>
            <w:pPr>
              <w:spacing w:after="0"/>
            </w:pPr>
            <w:r/>
            <w:r>
              <w:rPr>
                <w:sz w:val="19"/>
              </w:rPr>
              <w:t>Python 3.9.0 used for development; requires Python 3.8+</w:t>
            </w:r>
          </w:p>
        </w:tc>
      </w:tr>
      <w:tr>
        <w:tc>
          <w:tcPr>
            <w:tcW w:type="dxa" w:w="2268"/>
          </w:tcPr>
          <w:p>
            <w:pPr>
              <w:spacing w:after="0"/>
            </w:pPr>
            <w:r/>
            <w:r>
              <w:rPr>
                <w:sz w:val="19"/>
              </w:rPr>
              <w:t>Dependencies</w:t>
            </w:r>
          </w:p>
        </w:tc>
        <w:tc>
          <w:tcPr>
            <w:tcW w:type="dxa" w:w="6803"/>
          </w:tcPr>
          <w:p>
            <w:pPr>
              <w:spacing w:after="0"/>
            </w:pPr>
            <w:r/>
            <w:r>
              <w:rPr>
                <w:sz w:val="19"/>
              </w:rPr>
              <w:t xml:space="preserve">None for the compiler (standard library only). </w:t>
            </w:r>
            <w:r>
              <w:rPr>
                <w:rFonts w:ascii="Consolas" w:hAnsi="Consolas" w:eastAsia="Consolas"/>
                <w:sz w:val="19"/>
              </w:rPr>
              <w:t>python-docx</w:t>
            </w:r>
            <w:r>
              <w:rPr>
                <w:sz w:val="19"/>
              </w:rPr>
              <w:t xml:space="preserve"> and </w:t>
            </w:r>
            <w:r>
              <w:rPr>
                <w:rFonts w:ascii="Consolas" w:hAnsi="Consolas" w:eastAsia="Consolas"/>
                <w:sz w:val="19"/>
              </w:rPr>
              <w:t>Pillow</w:t>
            </w:r>
            <w:r>
              <w:rPr>
                <w:sz w:val="19"/>
              </w:rPr>
              <w:t xml:space="preserve"> only to rebuild this report</w:t>
            </w:r>
          </w:p>
        </w:tc>
      </w:tr>
      <w:tr>
        <w:tc>
          <w:tcPr>
            <w:tcW w:type="dxa" w:w="2268"/>
          </w:tcPr>
          <w:p>
            <w:pPr>
              <w:spacing w:after="0"/>
            </w:pPr>
            <w:r/>
            <w:r>
              <w:rPr>
                <w:sz w:val="19"/>
              </w:rPr>
              <w:t>Testing</w:t>
            </w:r>
          </w:p>
        </w:tc>
        <w:tc>
          <w:tcPr>
            <w:tcW w:type="dxa" w:w="6803"/>
          </w:tcPr>
          <w:p>
            <w:pPr>
              <w:spacing w:after="0"/>
            </w:pPr>
            <w:r/>
            <w:r>
              <w:rPr>
                <w:rFonts w:ascii="Consolas" w:hAnsi="Consolas" w:eastAsia="Consolas"/>
                <w:sz w:val="19"/>
              </w:rPr>
              <w:t>unittest</w:t>
            </w:r>
            <w:r>
              <w:rPr>
                <w:sz w:val="19"/>
              </w:rPr>
              <w:t xml:space="preserve"> (also runnable with pytest)</w:t>
            </w:r>
          </w:p>
        </w:tc>
      </w:tr>
      <w:tr>
        <w:tc>
          <w:tcPr>
            <w:tcW w:type="dxa" w:w="2268"/>
          </w:tcPr>
          <w:p>
            <w:pPr>
              <w:spacing w:after="0"/>
            </w:pPr>
            <w:r/>
            <w:r>
              <w:rPr>
                <w:sz w:val="19"/>
              </w:rPr>
              <w:t>Platform tested</w:t>
            </w:r>
          </w:p>
        </w:tc>
        <w:tc>
          <w:tcPr>
            <w:tcW w:type="dxa" w:w="6803"/>
          </w:tcPr>
          <w:p>
            <w:pPr>
              <w:spacing w:after="0"/>
            </w:pPr>
            <w:r/>
            <w:r>
              <w:rPr>
                <w:sz w:val="19"/>
              </w:rPr>
              <w:t>Windows 11</w:t>
            </w:r>
          </w:p>
        </w:tc>
      </w:tr>
      <w:tr>
        <w:tc>
          <w:tcPr>
            <w:tcW w:type="dxa" w:w="2268"/>
          </w:tcPr>
          <w:p>
            <w:pPr>
              <w:spacing w:after="0"/>
            </w:pPr>
            <w:r/>
            <w:r>
              <w:rPr>
                <w:sz w:val="19"/>
              </w:rPr>
              <w:t>Version control</w:t>
            </w:r>
          </w:p>
        </w:tc>
        <w:tc>
          <w:tcPr>
            <w:tcW w:type="dxa" w:w="6803"/>
          </w:tcPr>
          <w:p>
            <w:pPr>
              <w:spacing w:after="0"/>
            </w:pPr>
            <w:r/>
            <w:r>
              <w:rPr>
                <w:sz w:val="19"/>
              </w:rPr>
              <w:t>Git / GitHub</w:t>
            </w:r>
          </w:p>
        </w:tc>
      </w:tr>
      <w:tr>
        <w:tc>
          <w:tcPr>
            <w:tcW w:type="dxa" w:w="2268"/>
          </w:tcPr>
          <w:p>
            <w:pPr>
              <w:spacing w:after="0"/>
            </w:pPr>
            <w:r/>
            <w:r>
              <w:rPr>
                <w:sz w:val="19"/>
              </w:rPr>
              <w:t>Size</w:t>
            </w:r>
          </w:p>
        </w:tc>
        <w:tc>
          <w:tcPr>
            <w:tcW w:type="dxa" w:w="6803"/>
          </w:tcPr>
          <w:p>
            <w:pPr>
              <w:spacing w:after="0"/>
            </w:pPr>
            <w:r/>
            <w:r>
              <w:rPr>
                <w:sz w:val="19"/>
              </w:rPr>
              <w:t>2096 lines of compiler code (tiny_compiler/), 1306 lines of tests (tests/)</w:t>
            </w:r>
          </w:p>
        </w:tc>
      </w:tr>
    </w:tbl>
    <w:p>
      <w:pPr>
        <w:spacing w:after="40"/>
      </w:pPr>
    </w:p>
    <w:p>
      <w:pPr>
        <w:pStyle w:val="Heading2"/>
      </w:pPr>
      <w:r>
        <w:t>3.6 Screenshots of the working application</w:t>
      </w:r>
    </w:p>
    <w:p>
      <w:pPr>
        <w:jc w:val="both"/>
      </w:pPr>
      <w:r>
        <w:t xml:space="preserve">No real screenshots have been captured yet, so none are shown; the boxes below are clearly marked placeholders. Real </w:t>
      </w:r>
      <w:r>
        <w:rPr>
          <w:i/>
        </w:rPr>
        <w:t>text</w:t>
      </w:r>
      <w:r>
        <w:t xml:space="preserve"> output of the same commands is included in Sections 3.4 and 3.7 and was produced by running the tool. Instructions for capturing the screenshots are in </w:t>
      </w:r>
      <w:r>
        <w:rPr>
          <w:rFonts w:ascii="Consolas" w:hAnsi="Consolas" w:eastAsia="Consolas"/>
          <w:sz w:val="19"/>
        </w:rPr>
        <w:t>screenshots/README.md</w:t>
      </w:r>
      <w:r>
        <w:t>.</w:t>
      </w:r>
    </w:p>
    <w:tbl>
      <w:tblPr>
        <w:tblStyle w:val="TableGrid"/>
        <w:tblW w:type="auto" w:w="0"/>
        <w:tblLayout w:type="fixed"/>
        <w:tblLook w:firstColumn="1" w:firstRow="1" w:lastColumn="0" w:lastRow="0" w:noHBand="0" w:noVBand="1" w:val="04A0"/>
      </w:tblPr>
      <w:tblGrid>
        <w:gridCol w:w="9071"/>
      </w:tblGrid>
      <w:tr>
        <w:tc>
          <w:tcPr>
            <w:tcW w:type="dxa" w:w="9071"/>
            <w:shd w:val="clear" w:color="auto" w:fill="FFF2CC"/>
          </w:tcPr>
          <w:p>
            <w:r/>
            <w:r>
              <w:rPr>
                <w:b/>
              </w:rPr>
              <w:t>[SCREENSHOT PLACEHOLDER - not captured yet]</w:t>
            </w:r>
            <w:r>
              <w:t xml:space="preserve"> All compiler stages for hello.tiny</w:t>
            </w:r>
          </w:p>
          <w:p>
            <w:r>
              <w:t xml:space="preserve">Run in PowerShell from the project folder, take a screenshot and paste it here in place of this box:  </w:t>
            </w:r>
            <w:r>
              <w:rPr>
                <w:rFonts w:ascii="Consolas" w:hAnsi="Consolas" w:eastAsia="Consolas"/>
                <w:sz w:val="19"/>
              </w:rPr>
              <w:t>python main.py examples/hello.tiny --all</w:t>
            </w:r>
          </w:p>
        </w:tc>
      </w:tr>
    </w:tbl>
    <w:p>
      <w:pPr>
        <w:spacing w:after="40"/>
      </w:pPr>
    </w:p>
    <w:tbl>
      <w:tblPr>
        <w:tblStyle w:val="TableGrid"/>
        <w:tblW w:type="auto" w:w="0"/>
        <w:tblLayout w:type="fixed"/>
        <w:tblLook w:firstColumn="1" w:firstRow="1" w:lastColumn="0" w:lastRow="0" w:noHBand="0" w:noVBand="1" w:val="04A0"/>
      </w:tblPr>
      <w:tblGrid>
        <w:gridCol w:w="9071"/>
      </w:tblGrid>
      <w:tr>
        <w:tc>
          <w:tcPr>
            <w:tcW w:type="dxa" w:w="9071"/>
            <w:shd w:val="clear" w:color="auto" w:fill="FFF2CC"/>
          </w:tcPr>
          <w:p>
            <w:r/>
            <w:r>
              <w:rPr>
                <w:b/>
              </w:rPr>
              <w:t>[SCREENSHOT PLACEHOLDER - not captured yet]</w:t>
            </w:r>
            <w:r>
              <w:t xml:space="preserve"> Arithmetic program output</w:t>
            </w:r>
          </w:p>
          <w:p>
            <w:r>
              <w:t xml:space="preserve">Run in PowerShell from the project folder, take a screenshot and paste it here in place of this box:  </w:t>
            </w:r>
            <w:r>
              <w:rPr>
                <w:rFonts w:ascii="Consolas" w:hAnsi="Consolas" w:eastAsia="Consolas"/>
                <w:sz w:val="19"/>
              </w:rPr>
              <w:t>python main.py examples/arithmetic.tiny</w:t>
            </w:r>
          </w:p>
        </w:tc>
      </w:tr>
    </w:tbl>
    <w:p>
      <w:pPr>
        <w:spacing w:after="40"/>
      </w:pPr>
    </w:p>
    <w:tbl>
      <w:tblPr>
        <w:tblStyle w:val="TableGrid"/>
        <w:tblW w:type="auto" w:w="0"/>
        <w:tblLayout w:type="fixed"/>
        <w:tblLook w:firstColumn="1" w:firstRow="1" w:lastColumn="0" w:lastRow="0" w:noHBand="0" w:noVBand="1" w:val="04A0"/>
      </w:tblPr>
      <w:tblGrid>
        <w:gridCol w:w="9071"/>
      </w:tblGrid>
      <w:tr>
        <w:tc>
          <w:tcPr>
            <w:tcW w:type="dxa" w:w="9071"/>
            <w:shd w:val="clear" w:color="auto" w:fill="FFF2CC"/>
          </w:tcPr>
          <w:p>
            <w:r/>
            <w:r>
              <w:rPr>
                <w:b/>
              </w:rPr>
              <w:t>[SCREENSHOT PLACEHOLDER - not captured yet]</w:t>
            </w:r>
            <w:r>
              <w:t xml:space="preserve"> IR and stack code of the loop example</w:t>
            </w:r>
          </w:p>
          <w:p>
            <w:r>
              <w:t xml:space="preserve">Run in PowerShell from the project folder, take a screenshot and paste it here in place of this box:  </w:t>
            </w:r>
            <w:r>
              <w:rPr>
                <w:rFonts w:ascii="Consolas" w:hAnsi="Consolas" w:eastAsia="Consolas"/>
                <w:sz w:val="19"/>
              </w:rPr>
              <w:t>python main.py examples/loop.tiny --ir --code</w:t>
            </w:r>
          </w:p>
        </w:tc>
      </w:tr>
    </w:tbl>
    <w:p>
      <w:pPr>
        <w:spacing w:after="40"/>
      </w:pPr>
    </w:p>
    <w:tbl>
      <w:tblPr>
        <w:tblStyle w:val="TableGrid"/>
        <w:tblW w:type="auto" w:w="0"/>
        <w:tblLayout w:type="fixed"/>
        <w:tblLook w:firstColumn="1" w:firstRow="1" w:lastColumn="0" w:lastRow="0" w:noHBand="0" w:noVBand="1" w:val="04A0"/>
      </w:tblPr>
      <w:tblGrid>
        <w:gridCol w:w="9071"/>
      </w:tblGrid>
      <w:tr>
        <w:tc>
          <w:tcPr>
            <w:tcW w:type="dxa" w:w="9071"/>
            <w:shd w:val="clear" w:color="auto" w:fill="FFF2CC"/>
          </w:tcPr>
          <w:p>
            <w:r/>
            <w:r>
              <w:rPr>
                <w:b/>
              </w:rPr>
              <w:t>[SCREENSHOT PLACEHOLDER - not captured yet]</w:t>
            </w:r>
            <w:r>
              <w:t xml:space="preserve"> Input/output example</w:t>
            </w:r>
          </w:p>
          <w:p>
            <w:r>
              <w:t xml:space="preserve">Run in PowerShell from the project folder, take a screenshot and paste it here in place of this box:  </w:t>
            </w:r>
            <w:r>
              <w:rPr>
                <w:rFonts w:ascii="Consolas" w:hAnsi="Consolas" w:eastAsia="Consolas"/>
                <w:sz w:val="19"/>
              </w:rPr>
              <w:t>python main.py examples/input_output.tiny --input "4 10 20 30 45"</w:t>
            </w:r>
          </w:p>
        </w:tc>
      </w:tr>
    </w:tbl>
    <w:p>
      <w:pPr>
        <w:spacing w:after="40"/>
      </w:pPr>
    </w:p>
    <w:tbl>
      <w:tblPr>
        <w:tblStyle w:val="TableGrid"/>
        <w:tblW w:type="auto" w:w="0"/>
        <w:tblLayout w:type="fixed"/>
        <w:tblLook w:firstColumn="1" w:firstRow="1" w:lastColumn="0" w:lastRow="0" w:noHBand="0" w:noVBand="1" w:val="04A0"/>
      </w:tblPr>
      <w:tblGrid>
        <w:gridCol w:w="9071"/>
      </w:tblGrid>
      <w:tr>
        <w:tc>
          <w:tcPr>
            <w:tcW w:type="dxa" w:w="9071"/>
            <w:shd w:val="clear" w:color="auto" w:fill="FFF2CC"/>
          </w:tcPr>
          <w:p>
            <w:r/>
            <w:r>
              <w:rPr>
                <w:b/>
              </w:rPr>
              <w:t>[SCREENSHOT PLACEHOLDER - not captured yet]</w:t>
            </w:r>
            <w:r>
              <w:t xml:space="preserve"> Syntax error diagnostics</w:t>
            </w:r>
          </w:p>
          <w:p>
            <w:r>
              <w:t xml:space="preserve">Run in PowerShell from the project folder, take a screenshot and paste it here in place of this box:  </w:t>
            </w:r>
            <w:r>
              <w:rPr>
                <w:rFonts w:ascii="Consolas" w:hAnsi="Consolas" w:eastAsia="Consolas"/>
                <w:sz w:val="19"/>
              </w:rPr>
              <w:t>python main.py examples/invalid_syntax.tiny</w:t>
            </w:r>
          </w:p>
        </w:tc>
      </w:tr>
    </w:tbl>
    <w:p>
      <w:pPr>
        <w:spacing w:after="40"/>
      </w:pPr>
    </w:p>
    <w:tbl>
      <w:tblPr>
        <w:tblStyle w:val="TableGrid"/>
        <w:tblW w:type="auto" w:w="0"/>
        <w:tblLayout w:type="fixed"/>
        <w:tblLook w:firstColumn="1" w:firstRow="1" w:lastColumn="0" w:lastRow="0" w:noHBand="0" w:noVBand="1" w:val="04A0"/>
      </w:tblPr>
      <w:tblGrid>
        <w:gridCol w:w="9071"/>
      </w:tblGrid>
      <w:tr>
        <w:tc>
          <w:tcPr>
            <w:tcW w:type="dxa" w:w="9071"/>
            <w:shd w:val="clear" w:color="auto" w:fill="FFF2CC"/>
          </w:tcPr>
          <w:p>
            <w:r/>
            <w:r>
              <w:rPr>
                <w:b/>
              </w:rPr>
              <w:t>[SCREENSHOT PLACEHOLDER - not captured yet]</w:t>
            </w:r>
            <w:r>
              <w:t xml:space="preserve"> Semantic error diagnostics</w:t>
            </w:r>
          </w:p>
          <w:p>
            <w:r>
              <w:t xml:space="preserve">Run in PowerShell from the project folder, take a screenshot and paste it here in place of this box:  </w:t>
            </w:r>
            <w:r>
              <w:rPr>
                <w:rFonts w:ascii="Consolas" w:hAnsi="Consolas" w:eastAsia="Consolas"/>
                <w:sz w:val="19"/>
              </w:rPr>
              <w:t>python main.py examples/invalid_semantics.tiny</w:t>
            </w:r>
          </w:p>
        </w:tc>
      </w:tr>
    </w:tbl>
    <w:p>
      <w:pPr>
        <w:spacing w:after="40"/>
      </w:pPr>
    </w:p>
    <w:tbl>
      <w:tblPr>
        <w:tblStyle w:val="TableGrid"/>
        <w:tblW w:type="auto" w:w="0"/>
        <w:tblLayout w:type="fixed"/>
        <w:tblLook w:firstColumn="1" w:firstRow="1" w:lastColumn="0" w:lastRow="0" w:noHBand="0" w:noVBand="1" w:val="04A0"/>
      </w:tblPr>
      <w:tblGrid>
        <w:gridCol w:w="9071"/>
      </w:tblGrid>
      <w:tr>
        <w:tc>
          <w:tcPr>
            <w:tcW w:type="dxa" w:w="9071"/>
            <w:shd w:val="clear" w:color="auto" w:fill="FFF2CC"/>
          </w:tcPr>
          <w:p>
            <w:r/>
            <w:r>
              <w:rPr>
                <w:b/>
              </w:rPr>
              <w:t>[SCREENSHOT PLACEHOLDER - not captured yet]</w:t>
            </w:r>
            <w:r>
              <w:t xml:space="preserve"> Automated test run</w:t>
            </w:r>
          </w:p>
          <w:p>
            <w:r>
              <w:t xml:space="preserve">Run in PowerShell from the project folder, take a screenshot and paste it here in place of this box:  </w:t>
            </w:r>
            <w:r>
              <w:rPr>
                <w:rFonts w:ascii="Consolas" w:hAnsi="Consolas" w:eastAsia="Consolas"/>
                <w:sz w:val="19"/>
              </w:rPr>
              <w:t>python -m unittest discover -s tests -t . -v</w:t>
            </w:r>
          </w:p>
        </w:tc>
      </w:tr>
    </w:tbl>
    <w:p>
      <w:pPr>
        <w:spacing w:after="40"/>
      </w:pPr>
    </w:p>
    <w:p>
      <w:pPr>
        <w:pStyle w:val="Heading2"/>
      </w:pPr>
      <w:r>
        <w:t>3.7 Test plan, test cases, actual results and limitations</w:t>
      </w:r>
    </w:p>
    <w:p>
      <w:pPr>
        <w:jc w:val="both"/>
      </w:pPr>
      <w:r>
        <w:t xml:space="preserve">The test plan is in </w:t>
      </w:r>
      <w:r>
        <w:rPr>
          <w:rFonts w:ascii="Consolas" w:hAnsi="Consolas" w:eastAsia="Consolas"/>
          <w:sz w:val="19"/>
        </w:rPr>
        <w:t>docs/TESTING.md</w:t>
      </w:r>
      <w:r>
        <w:t>. All tests are deterministic (no randomness without a fixed seed, no network, no timing dependence). Tests were executed on Windows 11 with Python 3.9.0.</w:t>
      </w:r>
    </w:p>
    <w:p>
      <w:pPr>
        <w:pStyle w:val="Caption"/>
        <w:keepNext/>
        <w:jc w:val="center"/>
      </w:pPr>
      <w:r>
        <w:t>Table 6: Automated tests - actual results</w:t>
      </w:r>
    </w:p>
    <w:tbl>
      <w:tblPr>
        <w:tblStyle w:val="TableGrid"/>
        <w:tblW w:type="auto" w:w="0"/>
        <w:jc w:val="center"/>
        <w:tblLayout w:type="fixed"/>
        <w:tblLook w:firstColumn="1" w:firstRow="1" w:lastColumn="0" w:lastRow="0" w:noHBand="0" w:noVBand="1" w:val="04A0"/>
      </w:tblPr>
      <w:tblGrid>
        <w:gridCol w:w="1928"/>
        <w:gridCol w:w="794"/>
        <w:gridCol w:w="907"/>
        <w:gridCol w:w="5443"/>
      </w:tblGrid>
      <w:tr>
        <w:trPr>
          <w:tblHeader w:val="true"/>
        </w:trPr>
        <w:tc>
          <w:tcPr>
            <w:tcW w:type="dxa" w:w="1928"/>
            <w:shd w:val="clear" w:color="auto" w:fill="D9E2F3"/>
          </w:tcPr>
          <w:p>
            <w:r/>
            <w:r>
              <w:rPr>
                <w:b/>
                <w:sz w:val="17"/>
              </w:rPr>
              <w:t>Test module</w:t>
            </w:r>
          </w:p>
        </w:tc>
        <w:tc>
          <w:tcPr>
            <w:tcW w:type="dxa" w:w="794"/>
            <w:shd w:val="clear" w:color="auto" w:fill="D9E2F3"/>
          </w:tcPr>
          <w:p>
            <w:r/>
            <w:r>
              <w:rPr>
                <w:b/>
                <w:sz w:val="17"/>
              </w:rPr>
              <w:t>Tests</w:t>
            </w:r>
          </w:p>
        </w:tc>
        <w:tc>
          <w:tcPr>
            <w:tcW w:type="dxa" w:w="907"/>
            <w:shd w:val="clear" w:color="auto" w:fill="D9E2F3"/>
          </w:tcPr>
          <w:p>
            <w:r/>
            <w:r>
              <w:rPr>
                <w:b/>
                <w:sz w:val="17"/>
              </w:rPr>
              <w:t>Result</w:t>
            </w:r>
          </w:p>
        </w:tc>
        <w:tc>
          <w:tcPr>
            <w:tcW w:type="dxa" w:w="5443"/>
            <w:shd w:val="clear" w:color="auto" w:fill="D9E2F3"/>
          </w:tcPr>
          <w:p>
            <w:r/>
            <w:r>
              <w:rPr>
                <w:b/>
                <w:sz w:val="17"/>
              </w:rPr>
              <w:t>What it covers</w:t>
            </w:r>
          </w:p>
        </w:tc>
      </w:tr>
      <w:tr>
        <w:tc>
          <w:tcPr>
            <w:tcW w:type="dxa" w:w="1928"/>
          </w:tcPr>
          <w:p>
            <w:pPr>
              <w:spacing w:after="0"/>
            </w:pPr>
            <w:r/>
            <w:r>
              <w:rPr>
                <w:sz w:val="17"/>
              </w:rPr>
              <w:t>test_lexer.py</w:t>
            </w:r>
          </w:p>
        </w:tc>
        <w:tc>
          <w:tcPr>
            <w:tcW w:type="dxa" w:w="794"/>
          </w:tcPr>
          <w:p>
            <w:pPr>
              <w:spacing w:after="0"/>
            </w:pPr>
            <w:r/>
            <w:r>
              <w:rPr>
                <w:sz w:val="17"/>
              </w:rPr>
              <w:t>22</w:t>
            </w:r>
          </w:p>
        </w:tc>
        <w:tc>
          <w:tcPr>
            <w:tcW w:type="dxa" w:w="907"/>
          </w:tcPr>
          <w:p>
            <w:pPr>
              <w:spacing w:after="0"/>
            </w:pPr>
            <w:r/>
            <w:r>
              <w:rPr>
                <w:sz w:val="17"/>
              </w:rPr>
              <w:t>PASS</w:t>
            </w:r>
          </w:p>
        </w:tc>
        <w:tc>
          <w:tcPr>
            <w:tcW w:type="dxa" w:w="5443"/>
          </w:tcPr>
          <w:p>
            <w:pPr>
              <w:spacing w:after="0"/>
            </w:pPr>
            <w:r/>
            <w:r>
              <w:rPr>
                <w:sz w:val="17"/>
              </w:rPr>
              <w:t>valid tokens, keywords vs identifiers, literals, operators, comments, strings/escapes, positions, invalid characters, malformed numbers, unterminated strings/comments</w:t>
            </w:r>
          </w:p>
        </w:tc>
      </w:tr>
      <w:tr>
        <w:tc>
          <w:tcPr>
            <w:tcW w:type="dxa" w:w="1928"/>
          </w:tcPr>
          <w:p>
            <w:pPr>
              <w:spacing w:after="0"/>
            </w:pPr>
            <w:r/>
            <w:r>
              <w:rPr>
                <w:sz w:val="17"/>
              </w:rPr>
              <w:t>test_parser.py</w:t>
            </w:r>
          </w:p>
        </w:tc>
        <w:tc>
          <w:tcPr>
            <w:tcW w:type="dxa" w:w="794"/>
          </w:tcPr>
          <w:p>
            <w:pPr>
              <w:spacing w:after="0"/>
            </w:pPr>
            <w:r/>
            <w:r>
              <w:rPr>
                <w:sz w:val="17"/>
              </w:rPr>
              <w:t>48</w:t>
            </w:r>
          </w:p>
        </w:tc>
        <w:tc>
          <w:tcPr>
            <w:tcW w:type="dxa" w:w="907"/>
          </w:tcPr>
          <w:p>
            <w:pPr>
              <w:spacing w:after="0"/>
            </w:pPr>
            <w:r/>
            <w:r>
              <w:rPr>
                <w:sz w:val="17"/>
              </w:rPr>
              <w:t>PASS</w:t>
            </w:r>
          </w:p>
        </w:tc>
        <w:tc>
          <w:tcPr>
            <w:tcW w:type="dxa" w:w="5443"/>
          </w:tcPr>
          <w:p>
            <w:pPr>
              <w:spacing w:after="0"/>
            </w:pPr>
            <w:r/>
            <w:r>
              <w:rPr>
                <w:sz w:val="17"/>
              </w:rPr>
              <w:t>precedence, associativity, parentheses, unary minus, statement shapes, node positions, AST dump, many syntax-error cases, unsupported constructs, error recovery, termination on garbage</w:t>
            </w:r>
          </w:p>
        </w:tc>
      </w:tr>
      <w:tr>
        <w:tc>
          <w:tcPr>
            <w:tcW w:type="dxa" w:w="1928"/>
          </w:tcPr>
          <w:p>
            <w:pPr>
              <w:spacing w:after="0"/>
            </w:pPr>
            <w:r/>
            <w:r>
              <w:rPr>
                <w:sz w:val="17"/>
              </w:rPr>
              <w:t>test_semantics.py</w:t>
            </w:r>
          </w:p>
        </w:tc>
        <w:tc>
          <w:tcPr>
            <w:tcW w:type="dxa" w:w="794"/>
          </w:tcPr>
          <w:p>
            <w:pPr>
              <w:spacing w:after="0"/>
            </w:pPr>
            <w:r/>
            <w:r>
              <w:rPr>
                <w:sz w:val="17"/>
              </w:rPr>
              <w:t>37</w:t>
            </w:r>
          </w:p>
        </w:tc>
        <w:tc>
          <w:tcPr>
            <w:tcW w:type="dxa" w:w="907"/>
          </w:tcPr>
          <w:p>
            <w:pPr>
              <w:spacing w:after="0"/>
            </w:pPr>
            <w:r/>
            <w:r>
              <w:rPr>
                <w:sz w:val="17"/>
              </w:rPr>
              <w:t>PASS</w:t>
            </w:r>
          </w:p>
        </w:tc>
        <w:tc>
          <w:tcPr>
            <w:tcW w:type="dxa" w:w="5443"/>
          </w:tcPr>
          <w:p>
            <w:pPr>
              <w:spacing w:after="0"/>
            </w:pPr>
            <w:r/>
            <w:r>
              <w:rPr>
                <w:sz w:val="17"/>
              </w:rPr>
              <w:t>undeclared / duplicate / use-before-declaration, scopes and shadowing, all type rules, constant division by zero, warnings, symbol table, positions and caret rendering</w:t>
            </w:r>
          </w:p>
        </w:tc>
      </w:tr>
      <w:tr>
        <w:tc>
          <w:tcPr>
            <w:tcW w:type="dxa" w:w="1928"/>
          </w:tcPr>
          <w:p>
            <w:pPr>
              <w:spacing w:after="0"/>
            </w:pPr>
            <w:r/>
            <w:r>
              <w:rPr>
                <w:sz w:val="17"/>
              </w:rPr>
              <w:t>test_ir.py</w:t>
            </w:r>
          </w:p>
        </w:tc>
        <w:tc>
          <w:tcPr>
            <w:tcW w:type="dxa" w:w="794"/>
          </w:tcPr>
          <w:p>
            <w:pPr>
              <w:spacing w:after="0"/>
            </w:pPr>
            <w:r/>
            <w:r>
              <w:rPr>
                <w:sz w:val="17"/>
              </w:rPr>
              <w:t>24</w:t>
            </w:r>
          </w:p>
        </w:tc>
        <w:tc>
          <w:tcPr>
            <w:tcW w:type="dxa" w:w="907"/>
          </w:tcPr>
          <w:p>
            <w:pPr>
              <w:spacing w:after="0"/>
            </w:pPr>
            <w:r/>
            <w:r>
              <w:rPr>
                <w:sz w:val="17"/>
              </w:rPr>
              <w:t>PASS</w:t>
            </w:r>
          </w:p>
        </w:tc>
        <w:tc>
          <w:tcPr>
            <w:tcW w:type="dxa" w:w="5443"/>
          </w:tcPr>
          <w:p>
            <w:pPr>
              <w:spacing w:after="0"/>
            </w:pPr>
            <w:r/>
            <w:r>
              <w:rPr>
                <w:sz w:val="17"/>
              </w:rPr>
              <w:t>TAC text for arithmetic, precedence, unary, comparison, I/O, if, if-else, while, else-if, short-circuit; label/jump integrity; TAC interpreter</w:t>
            </w:r>
          </w:p>
        </w:tc>
      </w:tr>
      <w:tr>
        <w:tc>
          <w:tcPr>
            <w:tcW w:type="dxa" w:w="1928"/>
          </w:tcPr>
          <w:p>
            <w:pPr>
              <w:spacing w:after="0"/>
            </w:pPr>
            <w:r/>
            <w:r>
              <w:rPr>
                <w:sz w:val="17"/>
              </w:rPr>
              <w:t>test_codegen_vm.py</w:t>
            </w:r>
          </w:p>
        </w:tc>
        <w:tc>
          <w:tcPr>
            <w:tcW w:type="dxa" w:w="794"/>
          </w:tcPr>
          <w:p>
            <w:pPr>
              <w:spacing w:after="0"/>
            </w:pPr>
            <w:r/>
            <w:r>
              <w:rPr>
                <w:sz w:val="17"/>
              </w:rPr>
              <w:t>39</w:t>
            </w:r>
          </w:p>
        </w:tc>
        <w:tc>
          <w:tcPr>
            <w:tcW w:type="dxa" w:w="907"/>
          </w:tcPr>
          <w:p>
            <w:pPr>
              <w:spacing w:after="0"/>
            </w:pPr>
            <w:r/>
            <w:r>
              <w:rPr>
                <w:sz w:val="17"/>
              </w:rPr>
              <w:t>PASS</w:t>
            </w:r>
          </w:p>
        </w:tc>
        <w:tc>
          <w:tcPr>
            <w:tcW w:type="dxa" w:w="5443"/>
          </w:tcPr>
          <w:p>
            <w:pPr>
              <w:spacing w:after="0"/>
            </w:pPr>
            <w:r/>
            <w:r>
              <w:rPr>
                <w:sz w:val="17"/>
              </w:rPr>
              <w:t>generated instruction sequences, jump resolution, execution results, truncating division, big integers, scoping at runtime, input handling, runtime errors, step limit, trace, random-expression differential test against a Python reference</w:t>
            </w:r>
          </w:p>
        </w:tc>
      </w:tr>
      <w:tr>
        <w:tc>
          <w:tcPr>
            <w:tcW w:type="dxa" w:w="1928"/>
          </w:tcPr>
          <w:p>
            <w:pPr>
              <w:spacing w:after="0"/>
            </w:pPr>
            <w:r/>
            <w:r>
              <w:rPr>
                <w:sz w:val="17"/>
              </w:rPr>
              <w:t>test_end_to_end.py</w:t>
            </w:r>
          </w:p>
        </w:tc>
        <w:tc>
          <w:tcPr>
            <w:tcW w:type="dxa" w:w="794"/>
          </w:tcPr>
          <w:p>
            <w:pPr>
              <w:spacing w:after="0"/>
            </w:pPr>
            <w:r/>
            <w:r>
              <w:rPr>
                <w:sz w:val="17"/>
              </w:rPr>
              <w:t>28</w:t>
            </w:r>
          </w:p>
        </w:tc>
        <w:tc>
          <w:tcPr>
            <w:tcW w:type="dxa" w:w="907"/>
          </w:tcPr>
          <w:p>
            <w:pPr>
              <w:spacing w:after="0"/>
            </w:pPr>
            <w:r/>
            <w:r>
              <w:rPr>
                <w:sz w:val="17"/>
              </w:rPr>
              <w:t>PASS</w:t>
            </w:r>
          </w:p>
        </w:tc>
        <w:tc>
          <w:tcPr>
            <w:tcW w:type="dxa" w:w="5443"/>
          </w:tcPr>
          <w:p>
            <w:pPr>
              <w:spacing w:after="0"/>
            </w:pPr>
            <w:r/>
            <w:r>
              <w:rPr>
                <w:sz w:val="17"/>
              </w:rPr>
              <w:t>all examples through the real CLI and both back-ends, expected diagnostics, every CLI option, exit codes, stdin, BOM, missing file</w:t>
            </w:r>
          </w:p>
        </w:tc>
      </w:tr>
      <w:tr>
        <w:tc>
          <w:tcPr>
            <w:tcW w:type="dxa" w:w="1928"/>
          </w:tcPr>
          <w:p>
            <w:pPr>
              <w:spacing w:after="0"/>
            </w:pPr>
            <w:r/>
            <w:r>
              <w:rPr>
                <w:b/>
                <w:sz w:val="17"/>
              </w:rPr>
              <w:t>All modules</w:t>
            </w:r>
          </w:p>
        </w:tc>
        <w:tc>
          <w:tcPr>
            <w:tcW w:type="dxa" w:w="794"/>
          </w:tcPr>
          <w:p>
            <w:pPr>
              <w:spacing w:after="0"/>
            </w:pPr>
            <w:r/>
            <w:r>
              <w:rPr>
                <w:b/>
                <w:sz w:val="17"/>
              </w:rPr>
              <w:t>198</w:t>
            </w:r>
          </w:p>
        </w:tc>
        <w:tc>
          <w:tcPr>
            <w:tcW w:type="dxa" w:w="907"/>
          </w:tcPr>
          <w:p>
            <w:pPr>
              <w:spacing w:after="0"/>
            </w:pPr>
            <w:r/>
            <w:r>
              <w:rPr>
                <w:b/>
                <w:sz w:val="17"/>
              </w:rPr>
              <w:t>PASS</w:t>
            </w:r>
          </w:p>
        </w:tc>
        <w:tc>
          <w:tcPr>
            <w:tcW w:type="dxa" w:w="5443"/>
          </w:tcPr>
          <w:p>
            <w:pPr>
              <w:spacing w:after="0"/>
            </w:pPr>
            <w:r/>
            <w:r>
              <w:rPr>
                <w:rFonts w:ascii="Consolas" w:hAnsi="Consolas" w:eastAsia="Consolas"/>
                <w:sz w:val="17"/>
              </w:rPr>
              <w:t>python -m unittest discover -s tests -t .</w:t>
            </w:r>
            <w:r>
              <w:rPr>
                <w:sz w:val="17"/>
              </w:rPr>
              <w:t xml:space="preserve"> finished in 5.893s</w:t>
            </w:r>
          </w:p>
        </w:tc>
      </w:tr>
    </w:tbl>
    <w:p>
      <w:pPr>
        <w:spacing w:after="40"/>
      </w:pPr>
    </w:p>
    <w:p>
      <w:r>
        <w:rPr>
          <w:b/>
        </w:rPr>
        <w:t>Example programs - actual results</w:t>
      </w:r>
      <w:r>
        <w:t xml:space="preserve"> (output compared with the hand-verified </w:t>
      </w:r>
      <w:r>
        <w:rPr>
          <w:rFonts w:ascii="Consolas" w:hAnsi="Consolas" w:eastAsia="Consolas"/>
          <w:sz w:val="19"/>
        </w:rPr>
        <w:t>examples/*.expected</w:t>
      </w:r>
      <w:r>
        <w:t xml:space="preserve"> files):</w:t>
      </w:r>
    </w:p>
    <w:p>
      <w:pPr>
        <w:pStyle w:val="Caption"/>
        <w:keepNext/>
        <w:jc w:val="center"/>
      </w:pPr>
      <w:r>
        <w:t>Table 7: Example programs - actual results</w:t>
      </w:r>
    </w:p>
    <w:tbl>
      <w:tblPr>
        <w:tblStyle w:val="TableGrid"/>
        <w:tblW w:type="auto" w:w="0"/>
        <w:jc w:val="center"/>
        <w:tblLayout w:type="fixed"/>
        <w:tblLook w:firstColumn="1" w:firstRow="1" w:lastColumn="0" w:lastRow="0" w:noHBand="0" w:noVBand="1" w:val="04A0"/>
      </w:tblPr>
      <w:tblGrid>
        <w:gridCol w:w="2494"/>
        <w:gridCol w:w="1474"/>
        <w:gridCol w:w="5102"/>
      </w:tblGrid>
      <w:tr>
        <w:trPr>
          <w:tblHeader w:val="true"/>
        </w:trPr>
        <w:tc>
          <w:tcPr>
            <w:tcW w:type="dxa" w:w="2494"/>
            <w:shd w:val="clear" w:color="auto" w:fill="D9E2F3"/>
          </w:tcPr>
          <w:p>
            <w:r/>
            <w:r>
              <w:rPr>
                <w:b/>
                <w:sz w:val="17"/>
              </w:rPr>
              <w:t>Program</w:t>
            </w:r>
          </w:p>
        </w:tc>
        <w:tc>
          <w:tcPr>
            <w:tcW w:type="dxa" w:w="1474"/>
            <w:shd w:val="clear" w:color="auto" w:fill="D9E2F3"/>
          </w:tcPr>
          <w:p>
            <w:r/>
            <w:r>
              <w:rPr>
                <w:b/>
                <w:sz w:val="17"/>
              </w:rPr>
              <w:t>Result</w:t>
            </w:r>
          </w:p>
        </w:tc>
        <w:tc>
          <w:tcPr>
            <w:tcW w:type="dxa" w:w="5102"/>
            <w:shd w:val="clear" w:color="auto" w:fill="D9E2F3"/>
          </w:tcPr>
          <w:p>
            <w:r/>
            <w:r>
              <w:rPr>
                <w:b/>
                <w:sz w:val="17"/>
              </w:rPr>
              <w:t>First line of output / first diagnostic</w:t>
            </w:r>
          </w:p>
        </w:tc>
      </w:tr>
      <w:tr>
        <w:tc>
          <w:tcPr>
            <w:tcW w:type="dxa" w:w="2494"/>
          </w:tcPr>
          <w:p>
            <w:pPr>
              <w:spacing w:after="0"/>
            </w:pPr>
            <w:r/>
            <w:r>
              <w:rPr>
                <w:rFonts w:ascii="Consolas" w:hAnsi="Consolas" w:eastAsia="Consolas"/>
                <w:sz w:val="17"/>
              </w:rPr>
              <w:t>hello.tiny</w:t>
            </w:r>
          </w:p>
        </w:tc>
        <w:tc>
          <w:tcPr>
            <w:tcW w:type="dxa" w:w="1474"/>
          </w:tcPr>
          <w:p>
            <w:pPr>
              <w:spacing w:after="0"/>
            </w:pPr>
            <w:r/>
            <w:r>
              <w:rPr>
                <w:sz w:val="17"/>
              </w:rPr>
              <w:t>PASS</w:t>
            </w:r>
          </w:p>
        </w:tc>
        <w:tc>
          <w:tcPr>
            <w:tcW w:type="dxa" w:w="5102"/>
          </w:tcPr>
          <w:p>
            <w:pPr>
              <w:spacing w:after="0"/>
            </w:pPr>
            <w:r/>
            <w:r>
              <w:rPr>
                <w:sz w:val="17"/>
              </w:rPr>
              <w:t>Hello, Tiny!</w:t>
            </w:r>
          </w:p>
        </w:tc>
      </w:tr>
      <w:tr>
        <w:tc>
          <w:tcPr>
            <w:tcW w:type="dxa" w:w="2494"/>
          </w:tcPr>
          <w:p>
            <w:pPr>
              <w:spacing w:after="0"/>
            </w:pPr>
            <w:r/>
            <w:r>
              <w:rPr>
                <w:rFonts w:ascii="Consolas" w:hAnsi="Consolas" w:eastAsia="Consolas"/>
                <w:sz w:val="17"/>
              </w:rPr>
              <w:t>arithmetic.tiny</w:t>
            </w:r>
          </w:p>
        </w:tc>
        <w:tc>
          <w:tcPr>
            <w:tcW w:type="dxa" w:w="1474"/>
          </w:tcPr>
          <w:p>
            <w:pPr>
              <w:spacing w:after="0"/>
            </w:pPr>
            <w:r/>
            <w:r>
              <w:rPr>
                <w:sz w:val="17"/>
              </w:rPr>
              <w:t>PASS</w:t>
            </w:r>
          </w:p>
        </w:tc>
        <w:tc>
          <w:tcPr>
            <w:tcW w:type="dxa" w:w="5102"/>
          </w:tcPr>
          <w:p>
            <w:pPr>
              <w:spacing w:after="0"/>
            </w:pPr>
            <w:r/>
            <w:r>
              <w:rPr>
                <w:sz w:val="17"/>
              </w:rPr>
              <w:t>a + b * 2      = 13</w:t>
            </w:r>
          </w:p>
        </w:tc>
      </w:tr>
      <w:tr>
        <w:tc>
          <w:tcPr>
            <w:tcW w:type="dxa" w:w="2494"/>
          </w:tcPr>
          <w:p>
            <w:pPr>
              <w:spacing w:after="0"/>
            </w:pPr>
            <w:r/>
            <w:r>
              <w:rPr>
                <w:rFonts w:ascii="Consolas" w:hAnsi="Consolas" w:eastAsia="Consolas"/>
                <w:sz w:val="17"/>
              </w:rPr>
              <w:t>conditional.tiny</w:t>
            </w:r>
          </w:p>
        </w:tc>
        <w:tc>
          <w:tcPr>
            <w:tcW w:type="dxa" w:w="1474"/>
          </w:tcPr>
          <w:p>
            <w:pPr>
              <w:spacing w:after="0"/>
            </w:pPr>
            <w:r/>
            <w:r>
              <w:rPr>
                <w:sz w:val="17"/>
              </w:rPr>
              <w:t>PASS</w:t>
            </w:r>
          </w:p>
        </w:tc>
        <w:tc>
          <w:tcPr>
            <w:tcW w:type="dxa" w:w="5102"/>
          </w:tcPr>
          <w:p>
            <w:pPr>
              <w:spacing w:after="0"/>
            </w:pPr>
            <w:r/>
            <w:r>
              <w:rPr>
                <w:sz w:val="17"/>
              </w:rPr>
              <w:t>FizzBuzz</w:t>
            </w:r>
          </w:p>
        </w:tc>
      </w:tr>
      <w:tr>
        <w:tc>
          <w:tcPr>
            <w:tcW w:type="dxa" w:w="2494"/>
          </w:tcPr>
          <w:p>
            <w:pPr>
              <w:spacing w:after="0"/>
            </w:pPr>
            <w:r/>
            <w:r>
              <w:rPr>
                <w:rFonts w:ascii="Consolas" w:hAnsi="Consolas" w:eastAsia="Consolas"/>
                <w:sz w:val="17"/>
              </w:rPr>
              <w:t>loop.tiny</w:t>
            </w:r>
          </w:p>
        </w:tc>
        <w:tc>
          <w:tcPr>
            <w:tcW w:type="dxa" w:w="1474"/>
          </w:tcPr>
          <w:p>
            <w:pPr>
              <w:spacing w:after="0"/>
            </w:pPr>
            <w:r/>
            <w:r>
              <w:rPr>
                <w:sz w:val="17"/>
              </w:rPr>
              <w:t>PASS</w:t>
            </w:r>
          </w:p>
        </w:tc>
        <w:tc>
          <w:tcPr>
            <w:tcW w:type="dxa" w:w="5102"/>
          </w:tcPr>
          <w:p>
            <w:pPr>
              <w:spacing w:after="0"/>
            </w:pPr>
            <w:r/>
            <w:r>
              <w:rPr>
                <w:sz w:val="17"/>
              </w:rPr>
              <w:t>sum of 1..10 = 55</w:t>
            </w:r>
          </w:p>
        </w:tc>
      </w:tr>
      <w:tr>
        <w:tc>
          <w:tcPr>
            <w:tcW w:type="dxa" w:w="2494"/>
          </w:tcPr>
          <w:p>
            <w:pPr>
              <w:spacing w:after="0"/>
            </w:pPr>
            <w:r/>
            <w:r>
              <w:rPr>
                <w:rFonts w:ascii="Consolas" w:hAnsi="Consolas" w:eastAsia="Consolas"/>
                <w:sz w:val="17"/>
              </w:rPr>
              <w:t>input_output.tiny</w:t>
            </w:r>
          </w:p>
        </w:tc>
        <w:tc>
          <w:tcPr>
            <w:tcW w:type="dxa" w:w="1474"/>
          </w:tcPr>
          <w:p>
            <w:pPr>
              <w:spacing w:after="0"/>
            </w:pPr>
            <w:r/>
            <w:r>
              <w:rPr>
                <w:sz w:val="17"/>
              </w:rPr>
              <w:t>PASS</w:t>
            </w:r>
          </w:p>
        </w:tc>
        <w:tc>
          <w:tcPr>
            <w:tcW w:type="dxa" w:w="5102"/>
          </w:tcPr>
          <w:p>
            <w:pPr>
              <w:spacing w:after="0"/>
            </w:pPr>
            <w:r/>
            <w:r>
              <w:rPr>
                <w:sz w:val="17"/>
              </w:rPr>
              <w:t>How many numbers?</w:t>
            </w:r>
          </w:p>
        </w:tc>
      </w:tr>
      <w:tr>
        <w:tc>
          <w:tcPr>
            <w:tcW w:type="dxa" w:w="2494"/>
          </w:tcPr>
          <w:p>
            <w:pPr>
              <w:spacing w:after="0"/>
            </w:pPr>
            <w:r/>
            <w:r>
              <w:rPr>
                <w:rFonts w:ascii="Consolas" w:hAnsi="Consolas" w:eastAsia="Consolas"/>
                <w:sz w:val="17"/>
              </w:rPr>
              <w:t>fibonacci.tiny</w:t>
            </w:r>
          </w:p>
        </w:tc>
        <w:tc>
          <w:tcPr>
            <w:tcW w:type="dxa" w:w="1474"/>
          </w:tcPr>
          <w:p>
            <w:pPr>
              <w:spacing w:after="0"/>
            </w:pPr>
            <w:r/>
            <w:r>
              <w:rPr>
                <w:sz w:val="17"/>
              </w:rPr>
              <w:t>PASS</w:t>
            </w:r>
          </w:p>
        </w:tc>
        <w:tc>
          <w:tcPr>
            <w:tcW w:type="dxa" w:w="5102"/>
          </w:tcPr>
          <w:p>
            <w:pPr>
              <w:spacing w:after="0"/>
            </w:pPr>
            <w:r/>
            <w:r>
              <w:rPr>
                <w:sz w:val="17"/>
              </w:rPr>
              <w:t>0</w:t>
            </w:r>
          </w:p>
        </w:tc>
      </w:tr>
      <w:tr>
        <w:tc>
          <w:tcPr>
            <w:tcW w:type="dxa" w:w="2494"/>
          </w:tcPr>
          <w:p>
            <w:pPr>
              <w:spacing w:after="0"/>
            </w:pPr>
            <w:r/>
            <w:r>
              <w:rPr>
                <w:rFonts w:ascii="Consolas" w:hAnsi="Consolas" w:eastAsia="Consolas"/>
                <w:sz w:val="17"/>
              </w:rPr>
              <w:t>gcd.tiny</w:t>
            </w:r>
          </w:p>
        </w:tc>
        <w:tc>
          <w:tcPr>
            <w:tcW w:type="dxa" w:w="1474"/>
          </w:tcPr>
          <w:p>
            <w:pPr>
              <w:spacing w:after="0"/>
            </w:pPr>
            <w:r/>
            <w:r>
              <w:rPr>
                <w:sz w:val="17"/>
              </w:rPr>
              <w:t>PASS</w:t>
            </w:r>
          </w:p>
        </w:tc>
        <w:tc>
          <w:tcPr>
            <w:tcW w:type="dxa" w:w="5102"/>
          </w:tcPr>
          <w:p>
            <w:pPr>
              <w:spacing w:after="0"/>
            </w:pPr>
            <w:r/>
            <w:r>
              <w:rPr>
                <w:sz w:val="17"/>
              </w:rPr>
              <w:t>gcd of 84 and 36 is:</w:t>
            </w:r>
          </w:p>
        </w:tc>
      </w:tr>
      <w:tr>
        <w:tc>
          <w:tcPr>
            <w:tcW w:type="dxa" w:w="2494"/>
          </w:tcPr>
          <w:p>
            <w:pPr>
              <w:spacing w:after="0"/>
            </w:pPr>
            <w:r/>
            <w:r>
              <w:rPr>
                <w:rFonts w:ascii="Consolas" w:hAnsi="Consolas" w:eastAsia="Consolas"/>
                <w:sz w:val="17"/>
              </w:rPr>
              <w:t>scopes.tiny</w:t>
            </w:r>
          </w:p>
        </w:tc>
        <w:tc>
          <w:tcPr>
            <w:tcW w:type="dxa" w:w="1474"/>
          </w:tcPr>
          <w:p>
            <w:pPr>
              <w:spacing w:after="0"/>
            </w:pPr>
            <w:r/>
            <w:r>
              <w:rPr>
                <w:sz w:val="17"/>
              </w:rPr>
              <w:t>PASS</w:t>
            </w:r>
          </w:p>
        </w:tc>
        <w:tc>
          <w:tcPr>
            <w:tcW w:type="dxa" w:w="5102"/>
          </w:tcPr>
          <w:p>
            <w:pPr>
              <w:spacing w:after="0"/>
            </w:pPr>
            <w:r/>
            <w:r>
              <w:rPr>
                <w:sz w:val="17"/>
              </w:rPr>
              <w:t>outer x = 1</w:t>
            </w:r>
          </w:p>
        </w:tc>
      </w:tr>
      <w:tr>
        <w:tc>
          <w:tcPr>
            <w:tcW w:type="dxa" w:w="2494"/>
          </w:tcPr>
          <w:p>
            <w:pPr>
              <w:spacing w:after="0"/>
            </w:pPr>
            <w:r/>
            <w:r>
              <w:rPr>
                <w:rFonts w:ascii="Consolas" w:hAnsi="Consolas" w:eastAsia="Consolas"/>
                <w:sz w:val="17"/>
              </w:rPr>
              <w:t>logic.tiny</w:t>
            </w:r>
          </w:p>
        </w:tc>
        <w:tc>
          <w:tcPr>
            <w:tcW w:type="dxa" w:w="1474"/>
          </w:tcPr>
          <w:p>
            <w:pPr>
              <w:spacing w:after="0"/>
            </w:pPr>
            <w:r/>
            <w:r>
              <w:rPr>
                <w:sz w:val="17"/>
              </w:rPr>
              <w:t>PASS</w:t>
            </w:r>
          </w:p>
        </w:tc>
        <w:tc>
          <w:tcPr>
            <w:tcW w:type="dxa" w:w="5102"/>
          </w:tcPr>
          <w:p>
            <w:pPr>
              <w:spacing w:after="0"/>
            </w:pPr>
            <w:r/>
            <w:r>
              <w:rPr>
                <w:sz w:val="17"/>
              </w:rPr>
              <w:t>ready and done = false</w:t>
            </w:r>
          </w:p>
        </w:tc>
      </w:tr>
      <w:tr>
        <w:tc>
          <w:tcPr>
            <w:tcW w:type="dxa" w:w="2494"/>
          </w:tcPr>
          <w:p>
            <w:pPr>
              <w:spacing w:after="0"/>
            </w:pPr>
            <w:r/>
            <w:r>
              <w:rPr>
                <w:rFonts w:ascii="Consolas" w:hAnsi="Consolas" w:eastAsia="Consolas"/>
                <w:sz w:val="17"/>
              </w:rPr>
              <w:t>invalid_character.tiny</w:t>
            </w:r>
          </w:p>
        </w:tc>
        <w:tc>
          <w:tcPr>
            <w:tcW w:type="dxa" w:w="1474"/>
          </w:tcPr>
          <w:p>
            <w:pPr>
              <w:spacing w:after="0"/>
            </w:pPr>
            <w:r/>
            <w:r>
              <w:rPr>
                <w:sz w:val="17"/>
              </w:rPr>
              <w:t>PASS (exit 1)</w:t>
            </w:r>
          </w:p>
        </w:tc>
        <w:tc>
          <w:tcPr>
            <w:tcW w:type="dxa" w:w="5102"/>
          </w:tcPr>
          <w:p>
            <w:pPr>
              <w:spacing w:after="0"/>
            </w:pPr>
            <w:r/>
            <w:r>
              <w:rPr>
                <w:sz w:val="17"/>
              </w:rPr>
              <w:t>lexical error: invalid character '@'</w:t>
            </w:r>
          </w:p>
        </w:tc>
      </w:tr>
      <w:tr>
        <w:tc>
          <w:tcPr>
            <w:tcW w:type="dxa" w:w="2494"/>
          </w:tcPr>
          <w:p>
            <w:pPr>
              <w:spacing w:after="0"/>
            </w:pPr>
            <w:r/>
            <w:r>
              <w:rPr>
                <w:rFonts w:ascii="Consolas" w:hAnsi="Consolas" w:eastAsia="Consolas"/>
                <w:sz w:val="17"/>
              </w:rPr>
              <w:t>invalid_syntax.tiny</w:t>
            </w:r>
          </w:p>
        </w:tc>
        <w:tc>
          <w:tcPr>
            <w:tcW w:type="dxa" w:w="1474"/>
          </w:tcPr>
          <w:p>
            <w:pPr>
              <w:spacing w:after="0"/>
            </w:pPr>
            <w:r/>
            <w:r>
              <w:rPr>
                <w:sz w:val="17"/>
              </w:rPr>
              <w:t>PASS (exit 1)</w:t>
            </w:r>
          </w:p>
        </w:tc>
        <w:tc>
          <w:tcPr>
            <w:tcW w:type="dxa" w:w="5102"/>
          </w:tcPr>
          <w:p>
            <w:pPr>
              <w:spacing w:after="0"/>
            </w:pPr>
            <w:r/>
            <w:r>
              <w:rPr>
                <w:sz w:val="17"/>
              </w:rPr>
              <w:t>syntax error: expected ';' at the end of the declaration, found identi</w:t>
            </w:r>
          </w:p>
        </w:tc>
      </w:tr>
      <w:tr>
        <w:tc>
          <w:tcPr>
            <w:tcW w:type="dxa" w:w="2494"/>
          </w:tcPr>
          <w:p>
            <w:pPr>
              <w:spacing w:after="0"/>
            </w:pPr>
            <w:r/>
            <w:r>
              <w:rPr>
                <w:rFonts w:ascii="Consolas" w:hAnsi="Consolas" w:eastAsia="Consolas"/>
                <w:sz w:val="17"/>
              </w:rPr>
              <w:t>invalid_semantics.tiny</w:t>
            </w:r>
          </w:p>
        </w:tc>
        <w:tc>
          <w:tcPr>
            <w:tcW w:type="dxa" w:w="1474"/>
          </w:tcPr>
          <w:p>
            <w:pPr>
              <w:spacing w:after="0"/>
            </w:pPr>
            <w:r/>
            <w:r>
              <w:rPr>
                <w:sz w:val="17"/>
              </w:rPr>
              <w:t>PASS (exit 1)</w:t>
            </w:r>
          </w:p>
        </w:tc>
        <w:tc>
          <w:tcPr>
            <w:tcW w:type="dxa" w:w="5102"/>
          </w:tcPr>
          <w:p>
            <w:pPr>
              <w:spacing w:after="0"/>
            </w:pPr>
            <w:r/>
            <w:r>
              <w:rPr>
                <w:sz w:val="17"/>
              </w:rPr>
              <w:t xml:space="preserve">semantic error: variable 'x' is already declared in this scope (first </w:t>
            </w:r>
          </w:p>
        </w:tc>
      </w:tr>
      <w:tr>
        <w:tc>
          <w:tcPr>
            <w:tcW w:type="dxa" w:w="2494"/>
          </w:tcPr>
          <w:p>
            <w:pPr>
              <w:spacing w:after="0"/>
            </w:pPr>
            <w:r/>
            <w:r>
              <w:rPr>
                <w:rFonts w:ascii="Consolas" w:hAnsi="Consolas" w:eastAsia="Consolas"/>
                <w:sz w:val="17"/>
              </w:rPr>
              <w:t>invalid_runtime.tiny</w:t>
            </w:r>
          </w:p>
        </w:tc>
        <w:tc>
          <w:tcPr>
            <w:tcW w:type="dxa" w:w="1474"/>
          </w:tcPr>
          <w:p>
            <w:pPr>
              <w:spacing w:after="0"/>
            </w:pPr>
            <w:r/>
            <w:r>
              <w:rPr>
                <w:sz w:val="17"/>
              </w:rPr>
              <w:t>PASS (exit 3)</w:t>
            </w:r>
          </w:p>
        </w:tc>
        <w:tc>
          <w:tcPr>
            <w:tcW w:type="dxa" w:w="5102"/>
          </w:tcPr>
          <w:p>
            <w:pPr>
              <w:spacing w:after="0"/>
            </w:pPr>
            <w:r/>
            <w:r>
              <w:rPr>
                <w:sz w:val="17"/>
              </w:rPr>
              <w:t>runtime error: division by zero</w:t>
            </w:r>
          </w:p>
        </w:tc>
      </w:tr>
    </w:tbl>
    <w:p>
      <w:pPr>
        <w:spacing w:after="40"/>
      </w:pPr>
    </w:p>
    <w:p>
      <w:r>
        <w:rPr>
          <w:b/>
        </w:rPr>
        <w:t>Sample actual output</w:t>
      </w:r>
      <w:r>
        <w:t xml:space="preserve"> - </w:t>
      </w:r>
      <w:r>
        <w:rPr>
          <w:rFonts w:ascii="Consolas" w:hAnsi="Consolas" w:eastAsia="Consolas"/>
          <w:sz w:val="19"/>
        </w:rPr>
        <w:t>python main.py examples/arithmetic.tiny</w:t>
      </w:r>
      <w:r>
        <w:t>:</w:t>
      </w:r>
    </w:p>
    <w:p>
      <w:pPr>
        <w:spacing w:after="0" w:line="240" w:lineRule="auto"/>
        <w:ind w:left="227"/>
        <w:shd w:val="clear" w:color="auto" w:fill="F2F2F2"/>
      </w:pPr>
      <w:r>
        <w:rPr>
          <w:rFonts w:ascii="Consolas" w:hAnsi="Consolas" w:eastAsia="Consolas"/>
          <w:sz w:val="17"/>
        </w:rPr>
        <w:t>a + b * 2      = 13</w:t>
      </w:r>
    </w:p>
    <w:p>
      <w:pPr>
        <w:spacing w:after="0" w:line="240" w:lineRule="auto"/>
        <w:ind w:left="227"/>
        <w:shd w:val="clear" w:color="auto" w:fill="F2F2F2"/>
      </w:pPr>
      <w:r>
        <w:rPr>
          <w:rFonts w:ascii="Consolas" w:hAnsi="Consolas" w:eastAsia="Consolas"/>
          <w:sz w:val="17"/>
        </w:rPr>
        <w:t>(a + b) * 2    = 20</w:t>
      </w:r>
    </w:p>
    <w:p>
      <w:pPr>
        <w:spacing w:after="0" w:line="240" w:lineRule="auto"/>
        <w:ind w:left="227"/>
        <w:shd w:val="clear" w:color="auto" w:fill="F2F2F2"/>
      </w:pPr>
      <w:r>
        <w:rPr>
          <w:rFonts w:ascii="Consolas" w:hAnsi="Consolas" w:eastAsia="Consolas"/>
          <w:sz w:val="17"/>
        </w:rPr>
        <w:t>a - b - 1      = 3</w:t>
      </w:r>
    </w:p>
    <w:p>
      <w:pPr>
        <w:spacing w:after="0" w:line="240" w:lineRule="auto"/>
        <w:ind w:left="227"/>
        <w:shd w:val="clear" w:color="auto" w:fill="F2F2F2"/>
      </w:pPr>
      <w:r>
        <w:rPr>
          <w:rFonts w:ascii="Consolas" w:hAnsi="Consolas" w:eastAsia="Consolas"/>
          <w:sz w:val="17"/>
        </w:rPr>
        <w:t>a / b, a % b   = 2 1</w:t>
      </w:r>
    </w:p>
    <w:p>
      <w:pPr>
        <w:spacing w:after="0" w:line="240" w:lineRule="auto"/>
        <w:ind w:left="227"/>
        <w:shd w:val="clear" w:color="auto" w:fill="F2F2F2"/>
      </w:pPr>
      <w:r>
        <w:rPr>
          <w:rFonts w:ascii="Consolas" w:hAnsi="Consolas" w:eastAsia="Consolas"/>
          <w:sz w:val="17"/>
        </w:rPr>
        <w:t>-a / b, -a % b = -2 -1</w:t>
      </w:r>
    </w:p>
    <w:p>
      <w:pPr>
        <w:spacing w:after="0" w:line="240" w:lineRule="auto"/>
        <w:ind w:left="227"/>
        <w:shd w:val="clear" w:color="auto" w:fill="F2F2F2"/>
      </w:pPr>
      <w:r>
        <w:rPr>
          <w:rFonts w:ascii="Consolas" w:hAnsi="Consolas" w:eastAsia="Consolas"/>
          <w:sz w:val="17"/>
        </w:rPr>
        <w:t>-(a - b) * 2   = -8</w:t>
      </w:r>
    </w:p>
    <w:p>
      <w:pPr>
        <w:spacing w:after="0" w:line="240" w:lineRule="auto"/>
        <w:ind w:left="227"/>
        <w:shd w:val="clear" w:color="auto" w:fill="F2F2F2"/>
      </w:pPr>
      <w:r>
        <w:rPr>
          <w:rFonts w:ascii="Consolas" w:hAnsi="Consolas" w:eastAsia="Consolas"/>
          <w:sz w:val="17"/>
        </w:rPr>
        <w:t>100 / 5 / 2    = 10</w:t>
      </w:r>
    </w:p>
    <w:p>
      <w:pPr>
        <w:spacing w:after="40"/>
      </w:pPr>
    </w:p>
    <w:p>
      <w:r>
        <w:rPr>
          <w:rFonts w:ascii="Consolas" w:hAnsi="Consolas" w:eastAsia="Consolas"/>
          <w:sz w:val="19"/>
        </w:rPr>
        <w:t>python main.py examples/invalid_semantics.tiny</w:t>
      </w:r>
      <w:r>
        <w:t xml:space="preserve"> (first diagnostics shown):</w:t>
      </w:r>
    </w:p>
    <w:p>
      <w:pPr>
        <w:spacing w:after="0" w:line="240" w:lineRule="auto"/>
        <w:ind w:left="227"/>
        <w:shd w:val="clear" w:color="auto" w:fill="F2F2F2"/>
      </w:pPr>
      <w:r>
        <w:rPr>
          <w:rFonts w:ascii="Consolas" w:hAnsi="Consolas" w:eastAsia="Consolas"/>
          <w:sz w:val="17"/>
        </w:rPr>
        <w:t>examples/invalid_semantics.tiny:3:5: semantic error: variable 'x' is already declared in this scope (first declared at line 2:5)</w:t>
      </w:r>
    </w:p>
    <w:p>
      <w:pPr>
        <w:spacing w:after="0" w:line="240" w:lineRule="auto"/>
        <w:ind w:left="227"/>
        <w:shd w:val="clear" w:color="auto" w:fill="F2F2F2"/>
      </w:pPr>
      <w:r>
        <w:rPr>
          <w:rFonts w:ascii="Consolas" w:hAnsi="Consolas" w:eastAsia="Consolas"/>
          <w:sz w:val="17"/>
        </w:rPr>
        <w:t xml:space="preserve">    3 | var x: int = 20;          // duplicate declaration</w:t>
      </w:r>
    </w:p>
    <w:p>
      <w:pPr>
        <w:spacing w:after="0" w:line="240" w:lineRule="auto"/>
        <w:ind w:left="227"/>
        <w:shd w:val="clear" w:color="auto" w:fill="F2F2F2"/>
      </w:pPr>
      <w:r>
        <w:rPr>
          <w:rFonts w:ascii="Consolas" w:hAnsi="Consolas" w:eastAsia="Consolas"/>
          <w:sz w:val="17"/>
        </w:rPr>
        <w:t xml:space="preserve">      |     ^</w:t>
      </w:r>
    </w:p>
    <w:p>
      <w:pPr>
        <w:spacing w:after="0" w:line="240" w:lineRule="auto"/>
        <w:ind w:left="227"/>
        <w:shd w:val="clear" w:color="auto" w:fill="F2F2F2"/>
      </w:pPr>
      <w:r>
        <w:rPr>
          <w:rFonts w:ascii="Consolas" w:hAnsi="Consolas" w:eastAsia="Consolas"/>
          <w:sz w:val="17"/>
        </w:rPr>
        <w:t>examples/invalid_semantics.tiny:4:1: semantic error: variable 'y' is not declared (declare it with 'var y: int;')</w:t>
      </w:r>
    </w:p>
    <w:p>
      <w:pPr>
        <w:spacing w:after="0" w:line="240" w:lineRule="auto"/>
        <w:ind w:left="227"/>
        <w:shd w:val="clear" w:color="auto" w:fill="F2F2F2"/>
      </w:pPr>
      <w:r>
        <w:rPr>
          <w:rFonts w:ascii="Consolas" w:hAnsi="Consolas" w:eastAsia="Consolas"/>
          <w:sz w:val="17"/>
        </w:rPr>
        <w:t xml:space="preserve">    4 | y = 5;                    // undeclared variable</w:t>
      </w:r>
    </w:p>
    <w:p>
      <w:pPr>
        <w:spacing w:after="0" w:line="240" w:lineRule="auto"/>
        <w:ind w:left="227"/>
        <w:shd w:val="clear" w:color="auto" w:fill="F2F2F2"/>
      </w:pPr>
      <w:r>
        <w:rPr>
          <w:rFonts w:ascii="Consolas" w:hAnsi="Consolas" w:eastAsia="Consolas"/>
          <w:sz w:val="17"/>
        </w:rPr>
        <w:t xml:space="preserve">      | ^</w:t>
      </w:r>
    </w:p>
    <w:p>
      <w:pPr>
        <w:spacing w:after="0" w:line="240" w:lineRule="auto"/>
        <w:ind w:left="227"/>
        <w:shd w:val="clear" w:color="auto" w:fill="F2F2F2"/>
      </w:pPr>
      <w:r>
        <w:rPr>
          <w:rFonts w:ascii="Consolas" w:hAnsi="Consolas" w:eastAsia="Consolas"/>
          <w:sz w:val="17"/>
        </w:rPr>
        <w:t>examples/invalid_semantics.tiny:5:1: semantic error: variable 'z' is used before its declaration (it is declared later, at line 6)</w:t>
      </w:r>
    </w:p>
    <w:p>
      <w:pPr>
        <w:spacing w:after="0" w:line="240" w:lineRule="auto"/>
        <w:ind w:left="227"/>
        <w:shd w:val="clear" w:color="auto" w:fill="F2F2F2"/>
      </w:pPr>
      <w:r>
        <w:rPr>
          <w:rFonts w:ascii="Consolas" w:hAnsi="Consolas" w:eastAsia="Consolas"/>
          <w:sz w:val="17"/>
        </w:rPr>
        <w:t xml:space="preserve">    5 | z = z + 1;                // used before its declaration</w:t>
      </w:r>
    </w:p>
    <w:p>
      <w:pPr>
        <w:spacing w:after="0" w:line="240" w:lineRule="auto"/>
        <w:ind w:left="227"/>
        <w:shd w:val="clear" w:color="auto" w:fill="F2F2F2"/>
      </w:pPr>
      <w:r>
        <w:rPr>
          <w:rFonts w:ascii="Consolas" w:hAnsi="Consolas" w:eastAsia="Consolas"/>
          <w:sz w:val="17"/>
        </w:rPr>
        <w:t xml:space="preserve">      | ^</w:t>
      </w:r>
    </w:p>
    <w:p>
      <w:pPr>
        <w:spacing w:after="0" w:line="240" w:lineRule="auto"/>
        <w:ind w:left="227"/>
        <w:shd w:val="clear" w:color="auto" w:fill="F2F2F2"/>
      </w:pPr>
      <w:r>
        <w:rPr>
          <w:rFonts w:ascii="Consolas" w:hAnsi="Consolas" w:eastAsia="Consolas"/>
          <w:sz w:val="17"/>
        </w:rPr>
        <w:t>examples/invalid_semantics.tiny:5:5: semantic error: variable 'z' is used before its declaration (it is declared later, at line 6)</w:t>
      </w:r>
    </w:p>
    <w:p>
      <w:pPr>
        <w:spacing w:after="0" w:line="240" w:lineRule="auto"/>
        <w:ind w:left="227"/>
        <w:shd w:val="clear" w:color="auto" w:fill="F2F2F2"/>
      </w:pPr>
      <w:r>
        <w:rPr>
          <w:rFonts w:ascii="Consolas" w:hAnsi="Consolas" w:eastAsia="Consolas"/>
          <w:sz w:val="17"/>
        </w:rPr>
        <w:t xml:space="preserve">    5 | z = z + 1;                // used before its declaration</w:t>
      </w:r>
    </w:p>
    <w:p>
      <w:pPr>
        <w:spacing w:after="0" w:line="240" w:lineRule="auto"/>
        <w:ind w:left="227"/>
        <w:shd w:val="clear" w:color="auto" w:fill="F2F2F2"/>
      </w:pPr>
      <w:r>
        <w:rPr>
          <w:rFonts w:ascii="Consolas" w:hAnsi="Consolas" w:eastAsia="Consolas"/>
          <w:sz w:val="17"/>
        </w:rPr>
        <w:t xml:space="preserve">      |     ^</w:t>
      </w:r>
    </w:p>
    <w:p>
      <w:pPr>
        <w:spacing w:after="40"/>
      </w:pPr>
    </w:p>
    <w:p>
      <w:r>
        <w:rPr>
          <w:b/>
        </w:rPr>
        <w:t>Test log</w:t>
      </w:r>
      <w:r>
        <w:t xml:space="preserve"> (last lines of the verbose run):</w:t>
      </w:r>
    </w:p>
    <w:p>
      <w:pPr>
        <w:spacing w:after="0" w:line="240" w:lineRule="auto"/>
        <w:ind w:left="227"/>
        <w:shd w:val="clear" w:color="auto" w:fill="F2F2F2"/>
      </w:pPr>
      <w:r>
        <w:rPr>
          <w:rFonts w:ascii="Consolas" w:hAnsi="Consolas" w:eastAsia="Consolas"/>
          <w:sz w:val="17"/>
        </w:rPr>
        <w:t>test_unused_variable_warning (tests.test_semantics.WarningAndSymbolTableTests) ... ok</w:t>
      </w:r>
    </w:p>
    <w:p>
      <w:pPr>
        <w:spacing w:after="0" w:line="240" w:lineRule="auto"/>
        <w:ind w:left="227"/>
        <w:shd w:val="clear" w:color="auto" w:fill="F2F2F2"/>
      </w:pPr>
      <w:r>
        <w:rPr>
          <w:rFonts w:ascii="Consolas" w:hAnsi="Consolas" w:eastAsia="Consolas"/>
          <w:sz w:val="17"/>
        </w:rPr>
        <w:t xml:space="preserve"> </w:t>
      </w:r>
    </w:p>
    <w:p>
      <w:pPr>
        <w:spacing w:after="0" w:line="240" w:lineRule="auto"/>
        <w:ind w:left="227"/>
        <w:shd w:val="clear" w:color="auto" w:fill="F2F2F2"/>
      </w:pPr>
      <w:r>
        <w:rPr>
          <w:rFonts w:ascii="Consolas" w:hAnsi="Consolas" w:eastAsia="Consolas"/>
          <w:sz w:val="17"/>
        </w:rPr>
        <w:t>----------------------------------------------------------------------</w:t>
      </w:r>
    </w:p>
    <w:p>
      <w:pPr>
        <w:spacing w:after="0" w:line="240" w:lineRule="auto"/>
        <w:ind w:left="227"/>
        <w:shd w:val="clear" w:color="auto" w:fill="F2F2F2"/>
      </w:pPr>
      <w:r>
        <w:rPr>
          <w:rFonts w:ascii="Consolas" w:hAnsi="Consolas" w:eastAsia="Consolas"/>
          <w:sz w:val="17"/>
        </w:rPr>
        <w:t>Ran 198 tests in 5.893s</w:t>
      </w:r>
    </w:p>
    <w:p>
      <w:pPr>
        <w:spacing w:after="0" w:line="240" w:lineRule="auto"/>
        <w:ind w:left="227"/>
        <w:shd w:val="clear" w:color="auto" w:fill="F2F2F2"/>
      </w:pPr>
      <w:r>
        <w:rPr>
          <w:rFonts w:ascii="Consolas" w:hAnsi="Consolas" w:eastAsia="Consolas"/>
          <w:sz w:val="17"/>
        </w:rPr>
        <w:t xml:space="preserve"> </w:t>
      </w:r>
    </w:p>
    <w:p>
      <w:pPr>
        <w:spacing w:after="0" w:line="240" w:lineRule="auto"/>
        <w:ind w:left="227"/>
        <w:shd w:val="clear" w:color="auto" w:fill="F2F2F2"/>
      </w:pPr>
      <w:r>
        <w:rPr>
          <w:rFonts w:ascii="Consolas" w:hAnsi="Consolas" w:eastAsia="Consolas"/>
          <w:sz w:val="17"/>
        </w:rPr>
        <w:t>OK</w:t>
      </w:r>
    </w:p>
    <w:p>
      <w:pPr>
        <w:spacing w:after="40"/>
      </w:pPr>
    </w:p>
    <w:p>
      <w:pPr>
        <w:pStyle w:val="Heading3"/>
      </w:pPr>
      <w:r>
        <w:t>Limitations</w:t>
      </w:r>
    </w:p>
    <w:p>
      <w:pPr>
        <w:pStyle w:val="ListBullet"/>
        <w:spacing w:after="40"/>
      </w:pPr>
      <w:r>
        <w:t>The target is a virtual machine; no native machine code or object files are produced.</w:t>
      </w:r>
    </w:p>
    <w:p>
      <w:pPr>
        <w:pStyle w:val="ListBullet"/>
        <w:spacing w:after="40"/>
      </w:pPr>
      <w:r>
        <w:t>No optimisation pass (no constant folding or dead-code elimination).</w:t>
      </w:r>
    </w:p>
    <w:p>
      <w:pPr>
        <w:pStyle w:val="ListBullet"/>
        <w:spacing w:after="40"/>
      </w:pPr>
      <w:r>
        <w:t>Only a literal constant-zero divisor is detected at compile time; other zero divisors are run-time errors.</w:t>
      </w:r>
    </w:p>
    <w:p>
      <w:pPr>
        <w:pStyle w:val="ListBullet"/>
        <w:spacing w:after="40"/>
      </w:pPr>
      <w:r>
        <w:t xml:space="preserve">No functions, arrays, floats, strings as variables, </w:t>
      </w:r>
      <w:r>
        <w:rPr>
          <w:rFonts w:ascii="Consolas" w:hAnsi="Consolas" w:eastAsia="Consolas"/>
          <w:sz w:val="19"/>
        </w:rPr>
        <w:t>for</w:t>
      </w:r>
      <w:r>
        <w:t xml:space="preserve">, </w:t>
      </w:r>
      <w:r>
        <w:rPr>
          <w:rFonts w:ascii="Consolas" w:hAnsi="Consolas" w:eastAsia="Consolas"/>
          <w:sz w:val="19"/>
        </w:rPr>
        <w:t>break</w:t>
      </w:r>
      <w:r>
        <w:t>/</w:t>
      </w:r>
      <w:r>
        <w:rPr>
          <w:rFonts w:ascii="Consolas" w:hAnsi="Consolas" w:eastAsia="Consolas"/>
          <w:sz w:val="19"/>
        </w:rPr>
        <w:t>continue</w:t>
      </w:r>
      <w:r>
        <w:t>.</w:t>
      </w:r>
    </w:p>
    <w:p>
      <w:pPr>
        <w:pStyle w:val="ListBullet"/>
        <w:spacing w:after="40"/>
      </w:pPr>
      <w:r>
        <w:t>Integers are unbounded (Python integers), so overflow behaviour of real machines is not modelled.</w:t>
      </w:r>
    </w:p>
    <w:p>
      <w:pPr>
        <w:pStyle w:val="ListBullet"/>
        <w:spacing w:after="40"/>
      </w:pPr>
      <w:r>
        <w:t>Error recovery is statement-level; a single early mistake can occasionally cause one extra follow-on syntax message.</w:t>
      </w:r>
    </w:p>
    <w:p>
      <w:pPr>
        <w:pStyle w:val="ListBullet"/>
        <w:spacing w:after="40"/>
      </w:pPr>
      <w:r>
        <w:t>Tests were run on Windows only (see the acceptance table).</w:t>
      </w:r>
    </w:p>
    <w:p>
      <w:pPr>
        <w:pStyle w:val="Heading2"/>
      </w:pPr>
      <w:r>
        <w:t>3.8 Remaining work</w:t>
      </w:r>
    </w:p>
    <w:p>
      <w:pPr>
        <w:pStyle w:val="ListBullet"/>
        <w:spacing w:after="40"/>
      </w:pPr>
      <w:r>
        <w:t>Capture the real screenshots listed in Section 3.6 and insert them (not yet done).</w:t>
      </w:r>
    </w:p>
    <w:p>
      <w:pPr>
        <w:pStyle w:val="ListBullet"/>
        <w:spacing w:after="40"/>
      </w:pPr>
      <w:r>
        <w:t>Fill in the highlighted placeholders (student, register number, guide, institution, date).</w:t>
      </w:r>
    </w:p>
    <w:p>
      <w:pPr>
        <w:pStyle w:val="ListBullet"/>
        <w:spacing w:after="40"/>
      </w:pPr>
      <w:r>
        <w:t>Compare the section numbering with the Review 2 template PDF, which was not available while this report was generated.</w:t>
      </w:r>
    </w:p>
    <w:p>
      <w:pPr>
        <w:pStyle w:val="ListBullet"/>
        <w:spacing w:after="40"/>
      </w:pPr>
      <w:r>
        <w:t>Run the README commands on Linux/macOS (not run).</w:t>
      </w:r>
    </w:p>
    <w:p>
      <w:pPr>
        <w:pStyle w:val="ListBullet"/>
        <w:spacing w:after="40"/>
      </w:pPr>
      <w:r>
        <w:t>Optional future enhancements: constant folding, functions, arrays, more precise static detection of division by zero, a web or playground UI, native code via LLVM.</w:t>
      </w:r>
    </w:p>
    <w:p>
      <w:pPr>
        <w:pStyle w:val="Heading1"/>
      </w:pPr>
      <w:r>
        <w:t>4. Novelty and Differentiation</w:t>
      </w:r>
    </w:p>
    <w:p>
      <w:pPr>
        <w:jc w:val="both"/>
      </w:pPr>
      <w:r>
        <w:t>Compilers, virtual machines and teaching languages are all well established, and this project does not claim a new language or a new compilation technique. What is specific to this implementation:</w:t>
      </w:r>
    </w:p>
    <w:p>
      <w:pPr>
        <w:pStyle w:val="ListBullet"/>
        <w:spacing w:after="40"/>
      </w:pPr>
      <w:r>
        <w:rPr>
          <w:b/>
        </w:rPr>
        <w:t>A fully specified, typed teaching dialect</w:t>
      </w:r>
      <w:r>
        <w:t xml:space="preserve"> with </w:t>
      </w:r>
      <w:r>
        <w:rPr>
          <w:rFonts w:ascii="Consolas" w:hAnsi="Consolas" w:eastAsia="Consolas"/>
          <w:sz w:val="19"/>
        </w:rPr>
        <w:t>int</w:t>
      </w:r>
      <w:r>
        <w:t>/</w:t>
      </w:r>
      <w:r>
        <w:rPr>
          <w:rFonts w:ascii="Consolas" w:hAnsi="Consolas" w:eastAsia="Consolas"/>
          <w:sz w:val="19"/>
        </w:rPr>
        <w:t>bool</w:t>
      </w:r>
      <w:r>
        <w:t>, block scope with shadowing, a precise "used before declaration" rule, short-circuit logic and defined division semantics - small enough to read in one sitting.</w:t>
      </w:r>
    </w:p>
    <w:p>
      <w:pPr>
        <w:pStyle w:val="ListBullet"/>
        <w:spacing w:after="40"/>
      </w:pPr>
      <w:r>
        <w:rPr>
          <w:b/>
        </w:rPr>
        <w:t>Every phase can be inspected</w:t>
      </w:r>
      <w:r>
        <w:t xml:space="preserve"> from one CLI (</w:t>
      </w:r>
      <w:r>
        <w:rPr>
          <w:rFonts w:ascii="Consolas" w:hAnsi="Consolas" w:eastAsia="Consolas"/>
          <w:sz w:val="19"/>
        </w:rPr>
        <w:t>--tokens --ast --symbols --ir --code --trace</w:t>
      </w:r>
      <w:r>
        <w:t>), which is aimed at teaching and viva demonstration rather than at speed.</w:t>
      </w:r>
    </w:p>
    <w:p>
      <w:pPr>
        <w:pStyle w:val="ListBullet"/>
        <w:spacing w:after="40"/>
      </w:pPr>
      <w:r>
        <w:rPr>
          <w:b/>
        </w:rPr>
        <w:t>Diagnostics quality:</w:t>
      </w:r>
      <w:r>
        <w:t xml:space="preserve"> phase-labelled messages with line:column, the source line and a caret; several syntax errors per run through statement-level recovery; hints for common mistakes (</w:t>
      </w:r>
      <w:r>
        <w:rPr>
          <w:rFonts w:ascii="Consolas" w:hAnsi="Consolas" w:eastAsia="Consolas"/>
          <w:sz w:val="19"/>
        </w:rPr>
        <w:t>&amp;</w:t>
      </w:r>
      <w:r>
        <w:t xml:space="preserve"> instead of </w:t>
      </w:r>
      <w:r>
        <w:rPr>
          <w:rFonts w:ascii="Consolas" w:hAnsi="Consolas" w:eastAsia="Consolas"/>
          <w:sz w:val="19"/>
        </w:rPr>
        <w:t>and</w:t>
      </w:r>
      <w:r>
        <w:t xml:space="preserve">, </w:t>
      </w:r>
      <w:r>
        <w:rPr>
          <w:rFonts w:ascii="Consolas" w:hAnsi="Consolas" w:eastAsia="Consolas"/>
          <w:sz w:val="19"/>
        </w:rPr>
        <w:t>print</w:t>
      </w:r>
      <w:r>
        <w:t xml:space="preserve"> instead of </w:t>
      </w:r>
      <w:r>
        <w:rPr>
          <w:rFonts w:ascii="Consolas" w:hAnsi="Consolas" w:eastAsia="Consolas"/>
          <w:sz w:val="19"/>
        </w:rPr>
        <w:t>write</w:t>
      </w:r>
      <w:r>
        <w:t xml:space="preserve">, </w:t>
      </w:r>
      <w:r>
        <w:rPr>
          <w:rFonts w:ascii="Consolas" w:hAnsi="Consolas" w:eastAsia="Consolas"/>
          <w:sz w:val="19"/>
        </w:rPr>
        <w:t>elif</w:t>
      </w:r>
      <w:r>
        <w:t xml:space="preserve">, </w:t>
      </w:r>
      <w:r>
        <w:rPr>
          <w:rFonts w:ascii="Consolas" w:hAnsi="Consolas" w:eastAsia="Consolas"/>
          <w:sz w:val="19"/>
        </w:rPr>
        <w:t>float</w:t>
      </w:r>
      <w:r>
        <w:t>...).</w:t>
      </w:r>
    </w:p>
    <w:p>
      <w:pPr>
        <w:pStyle w:val="ListBullet"/>
        <w:spacing w:after="40"/>
      </w:pPr>
      <w:r>
        <w:rPr>
          <w:b/>
        </w:rPr>
        <w:t>Two execution back-ends checked against each other:</w:t>
      </w:r>
      <w:r>
        <w:t xml:space="preserve"> a TAC interpreter and the stack VM share one runtime module and the test-suite requires identical output for all examples; arithmetic is also checked against a Python reference model on random expressions.</w:t>
      </w:r>
    </w:p>
    <w:p>
      <w:pPr>
        <w:pStyle w:val="ListBullet"/>
        <w:spacing w:after="40"/>
      </w:pPr>
      <w:r>
        <w:rPr>
          <w:b/>
        </w:rPr>
        <w:t>Evidence-driven documentation:</w:t>
      </w:r>
      <w:r>
        <w:t xml:space="preserve"> the numbers and outputs in this report and in </w:t>
      </w:r>
      <w:r>
        <w:rPr>
          <w:rFonts w:ascii="Consolas" w:hAnsi="Consolas" w:eastAsia="Consolas"/>
          <w:sz w:val="19"/>
        </w:rPr>
        <w:t>docs/TESTING.md</w:t>
      </w:r>
      <w:r>
        <w:t xml:space="preserve"> are produced by </w:t>
      </w:r>
      <w:r>
        <w:rPr>
          <w:rFonts w:ascii="Consolas" w:hAnsi="Consolas" w:eastAsia="Consolas"/>
          <w:sz w:val="19"/>
        </w:rPr>
        <w:t>tools/build_report.py</w:t>
      </w:r>
      <w:r>
        <w:t>, which runs the real commands.</w:t>
      </w:r>
    </w:p>
    <w:p>
      <w:pPr>
        <w:jc w:val="both"/>
      </w:pPr>
      <w:r>
        <w:t>Compared with Louden's TINY [2], which targets an abstract machine and has a single integer type, this dialect adds booleans, block scope, comparison/logic operators and typed diagnostics; compared with LLVM [6] or Lua [8] it is deliberately tiny and does no optimisation.</w:t>
      </w:r>
    </w:p>
    <w:p>
      <w:pPr>
        <w:pStyle w:val="Heading1"/>
      </w:pPr>
      <w:r>
        <w:t>6. Presentation and Q&amp;A</w:t>
      </w:r>
    </w:p>
    <w:p>
      <w:pPr>
        <w:pStyle w:val="Heading2"/>
      </w:pPr>
      <w:r>
        <w:t>6.1 Short presentation outline (about 5 minutes)</w:t>
      </w:r>
    </w:p>
    <w:p>
      <w:pPr>
        <w:spacing w:after="40"/>
        <w:ind w:left="567" w:hanging="340"/>
      </w:pPr>
      <w:r>
        <w:t>1.  Title, team, guide (30 s).</w:t>
      </w:r>
    </w:p>
    <w:p>
      <w:pPr>
        <w:spacing w:after="40"/>
        <w:ind w:left="567" w:hanging="340"/>
      </w:pPr>
      <w:r>
        <w:t>2.  Problem: compiler phases are hard to see end to end; need a small inspectable compiler.</w:t>
      </w:r>
    </w:p>
    <w:p>
      <w:pPr>
        <w:spacing w:after="40"/>
        <w:ind w:left="567" w:hanging="340"/>
      </w:pPr>
      <w:r>
        <w:t>3.  Objectives and scope (what is and is not included).</w:t>
      </w:r>
    </w:p>
    <w:p>
      <w:pPr>
        <w:spacing w:after="40"/>
        <w:ind w:left="567" w:hanging="340"/>
      </w:pPr>
      <w:r>
        <w:t>4.  The Tiny language: types, scope, operators, a 10-line example.</w:t>
      </w:r>
    </w:p>
    <w:p>
      <w:pPr>
        <w:spacing w:after="40"/>
        <w:ind w:left="567" w:hanging="340"/>
      </w:pPr>
      <w:r>
        <w:t>5.  Architecture: Figure 1; one sentence per phase.</w:t>
      </w:r>
    </w:p>
    <w:p>
      <w:pPr>
        <w:spacing w:after="40"/>
        <w:ind w:left="567" w:hanging="340"/>
      </w:pPr>
      <w:r>
        <w:t xml:space="preserve">6.  Live demo: </w:t>
      </w:r>
      <w:r>
        <w:rPr>
          <w:rFonts w:ascii="Consolas" w:hAnsi="Consolas" w:eastAsia="Consolas"/>
          <w:sz w:val="19"/>
        </w:rPr>
        <w:t>--all</w:t>
      </w:r>
      <w:r>
        <w:t xml:space="preserve"> on hello.tiny; loop.tiny with </w:t>
      </w:r>
      <w:r>
        <w:rPr>
          <w:rFonts w:ascii="Consolas" w:hAnsi="Consolas" w:eastAsia="Consolas"/>
          <w:sz w:val="19"/>
        </w:rPr>
        <w:t>--ir --code</w:t>
      </w:r>
      <w:r>
        <w:t>; an error example.</w:t>
      </w:r>
    </w:p>
    <w:p>
      <w:pPr>
        <w:spacing w:after="40"/>
        <w:ind w:left="567" w:hanging="340"/>
      </w:pPr>
      <w:r>
        <w:t>7.  Verification: test counts, example table, acceptance table.</w:t>
      </w:r>
    </w:p>
    <w:p>
      <w:pPr>
        <w:spacing w:after="40"/>
        <w:ind w:left="567" w:hanging="340"/>
      </w:pPr>
      <w:r>
        <w:t xml:space="preserve">8.  Individual contributions: </w:t>
      </w:r>
      <w:r>
        <w:rPr>
          <w:highlight w:val="yellow"/>
        </w:rPr>
        <w:t>[who did lexer / parser / semantic / IR+VM / tests / report]</w:t>
      </w:r>
      <w:r>
        <w:t>.</w:t>
      </w:r>
    </w:p>
    <w:p>
      <w:pPr>
        <w:spacing w:after="40"/>
        <w:ind w:left="567" w:hanging="340"/>
      </w:pPr>
      <w:r>
        <w:t>9.  Limitations, future work, conclusion, questions.</w:t>
      </w:r>
    </w:p>
    <w:p>
      <w:pPr>
        <w:pStyle w:val="Heading2"/>
      </w:pPr>
      <w:r>
        <w:t>6.2 Likely viva questions and simple answers</w:t>
      </w:r>
    </w:p>
    <w:tbl>
      <w:tblPr>
        <w:tblStyle w:val="TableGrid"/>
        <w:tblW w:type="auto" w:w="0"/>
        <w:jc w:val="center"/>
        <w:tblLayout w:type="fixed"/>
        <w:tblLook w:firstColumn="1" w:firstRow="1" w:lastColumn="0" w:lastRow="0" w:noHBand="0" w:noVBand="1" w:val="04A0"/>
      </w:tblPr>
      <w:tblGrid>
        <w:gridCol w:w="2835"/>
        <w:gridCol w:w="6236"/>
      </w:tblGrid>
      <w:tr>
        <w:trPr>
          <w:tblHeader w:val="true"/>
        </w:trPr>
        <w:tc>
          <w:tcPr>
            <w:tcW w:type="dxa" w:w="2835"/>
            <w:shd w:val="clear" w:color="auto" w:fill="D9E2F3"/>
          </w:tcPr>
          <w:p>
            <w:r/>
            <w:r>
              <w:rPr>
                <w:b/>
                <w:sz w:val="18"/>
              </w:rPr>
              <w:t>Question</w:t>
            </w:r>
          </w:p>
        </w:tc>
        <w:tc>
          <w:tcPr>
            <w:tcW w:type="dxa" w:w="6236"/>
            <w:shd w:val="clear" w:color="auto" w:fill="D9E2F3"/>
          </w:tcPr>
          <w:p>
            <w:r/>
            <w:r>
              <w:rPr>
                <w:b/>
                <w:sz w:val="18"/>
              </w:rPr>
              <w:t>Answer</w:t>
            </w:r>
          </w:p>
        </w:tc>
      </w:tr>
      <w:tr>
        <w:tc>
          <w:tcPr>
            <w:tcW w:type="dxa" w:w="2835"/>
          </w:tcPr>
          <w:p>
            <w:pPr>
              <w:spacing w:after="0"/>
            </w:pPr>
            <w:r/>
            <w:r>
              <w:rPr>
                <w:sz w:val="18"/>
              </w:rPr>
              <w:t>What does a lexer do?</w:t>
            </w:r>
          </w:p>
        </w:tc>
        <w:tc>
          <w:tcPr>
            <w:tcW w:type="dxa" w:w="6236"/>
          </w:tcPr>
          <w:p>
            <w:pPr>
              <w:spacing w:after="0"/>
            </w:pPr>
            <w:r/>
            <w:r>
              <w:rPr>
                <w:sz w:val="18"/>
              </w:rPr>
              <w:t>It reads characters and groups them into tokens (keywords, identifiers, numbers, operators), recording line and column; it also reports invalid characters.</w:t>
            </w:r>
          </w:p>
        </w:tc>
      </w:tr>
      <w:tr>
        <w:tc>
          <w:tcPr>
            <w:tcW w:type="dxa" w:w="2835"/>
          </w:tcPr>
          <w:p>
            <w:pPr>
              <w:spacing w:after="0"/>
            </w:pPr>
            <w:r/>
            <w:r>
              <w:rPr>
                <w:sz w:val="18"/>
              </w:rPr>
              <w:t>Why recursive descent?</w:t>
            </w:r>
          </w:p>
        </w:tc>
        <w:tc>
          <w:tcPr>
            <w:tcW w:type="dxa" w:w="6236"/>
          </w:tcPr>
          <w:p>
            <w:pPr>
              <w:spacing w:after="0"/>
            </w:pPr>
            <w:r/>
            <w:r>
              <w:rPr>
                <w:sz w:val="18"/>
              </w:rPr>
              <w:t>The grammar is LL(1) and small; each grammar rule becomes one method, which is easy to read, extend and give good error messages.</w:t>
            </w:r>
          </w:p>
        </w:tc>
      </w:tr>
      <w:tr>
        <w:tc>
          <w:tcPr>
            <w:tcW w:type="dxa" w:w="2835"/>
          </w:tcPr>
          <w:p>
            <w:pPr>
              <w:spacing w:after="0"/>
            </w:pPr>
            <w:r/>
            <w:r>
              <w:rPr>
                <w:sz w:val="18"/>
              </w:rPr>
              <w:t>How are precedence and associativity implemented?</w:t>
            </w:r>
          </w:p>
        </w:tc>
        <w:tc>
          <w:tcPr>
            <w:tcW w:type="dxa" w:w="6236"/>
          </w:tcPr>
          <w:p>
            <w:pPr>
              <w:spacing w:after="0"/>
            </w:pPr>
            <w:r/>
            <w:r>
              <w:rPr>
                <w:sz w:val="18"/>
              </w:rPr>
              <w:t>By layering the rules (or &lt; and &lt; not &lt; comparison &lt; additive &lt; term &lt; unary &lt; primary). Left associativity comes from a loop that builds the tree to the left.</w:t>
            </w:r>
          </w:p>
        </w:tc>
      </w:tr>
      <w:tr>
        <w:tc>
          <w:tcPr>
            <w:tcW w:type="dxa" w:w="2835"/>
          </w:tcPr>
          <w:p>
            <w:pPr>
              <w:spacing w:after="0"/>
            </w:pPr>
            <w:r/>
            <w:r>
              <w:rPr>
                <w:sz w:val="18"/>
              </w:rPr>
              <w:t>What is an AST and why not just a parse tree?</w:t>
            </w:r>
          </w:p>
        </w:tc>
        <w:tc>
          <w:tcPr>
            <w:tcW w:type="dxa" w:w="6236"/>
          </w:tcPr>
          <w:p>
            <w:pPr>
              <w:spacing w:after="0"/>
            </w:pPr>
            <w:r/>
            <w:r>
              <w:rPr>
                <w:sz w:val="18"/>
              </w:rPr>
              <w:t>An abstract syntax tree keeps only meaningful structure (no parentheses or punctuation) and is annotated later with types and symbols.</w:t>
            </w:r>
          </w:p>
        </w:tc>
      </w:tr>
      <w:tr>
        <w:tc>
          <w:tcPr>
            <w:tcW w:type="dxa" w:w="2835"/>
          </w:tcPr>
          <w:p>
            <w:pPr>
              <w:spacing w:after="0"/>
            </w:pPr>
            <w:r/>
            <w:r>
              <w:rPr>
                <w:sz w:val="18"/>
              </w:rPr>
              <w:t>What does semantic analysis check here?</w:t>
            </w:r>
          </w:p>
        </w:tc>
        <w:tc>
          <w:tcPr>
            <w:tcW w:type="dxa" w:w="6236"/>
          </w:tcPr>
          <w:p>
            <w:pPr>
              <w:spacing w:after="0"/>
            </w:pPr>
            <w:r/>
            <w:r>
              <w:rPr>
                <w:sz w:val="18"/>
              </w:rPr>
              <w:t xml:space="preserve">Declarations, duplicates, use before declaration, block scopes, type rules for every operator, </w:t>
            </w:r>
            <w:r>
              <w:rPr>
                <w:rFonts w:ascii="Consolas" w:hAnsi="Consolas" w:eastAsia="Consolas"/>
                <w:sz w:val="18"/>
              </w:rPr>
              <w:t>bool</w:t>
            </w:r>
            <w:r>
              <w:rPr>
                <w:sz w:val="18"/>
              </w:rPr>
              <w:t xml:space="preserve"> conditions and constant division by zero.</w:t>
            </w:r>
          </w:p>
        </w:tc>
      </w:tr>
      <w:tr>
        <w:tc>
          <w:tcPr>
            <w:tcW w:type="dxa" w:w="2835"/>
          </w:tcPr>
          <w:p>
            <w:pPr>
              <w:spacing w:after="0"/>
            </w:pPr>
            <w:r/>
            <w:r>
              <w:rPr>
                <w:sz w:val="18"/>
              </w:rPr>
              <w:t>What is a symbol table?</w:t>
            </w:r>
          </w:p>
        </w:tc>
        <w:tc>
          <w:tcPr>
            <w:tcW w:type="dxa" w:w="6236"/>
          </w:tcPr>
          <w:p>
            <w:pPr>
              <w:spacing w:after="0"/>
            </w:pPr>
            <w:r/>
            <w:r>
              <w:rPr>
                <w:sz w:val="18"/>
              </w:rPr>
              <w:t>A stack of scopes mapping names to symbols (type, scope depth, unique storage name, position). It is what makes shadowing work.</w:t>
            </w:r>
          </w:p>
        </w:tc>
      </w:tr>
      <w:tr>
        <w:tc>
          <w:tcPr>
            <w:tcW w:type="dxa" w:w="2835"/>
          </w:tcPr>
          <w:p>
            <w:pPr>
              <w:spacing w:after="0"/>
            </w:pPr>
            <w:r/>
            <w:r>
              <w:rPr>
                <w:sz w:val="18"/>
              </w:rPr>
              <w:t>What is three-address code?</w:t>
            </w:r>
          </w:p>
        </w:tc>
        <w:tc>
          <w:tcPr>
            <w:tcW w:type="dxa" w:w="6236"/>
          </w:tcPr>
          <w:p>
            <w:pPr>
              <w:spacing w:after="0"/>
            </w:pPr>
            <w:r/>
            <w:r>
              <w:rPr>
                <w:sz w:val="18"/>
              </w:rPr>
              <w:t xml:space="preserve">An IR where each instruction has at most one operator and three operands, e.g. </w:t>
            </w:r>
            <w:r>
              <w:rPr>
                <w:rFonts w:ascii="Consolas" w:hAnsi="Consolas" w:eastAsia="Consolas"/>
                <w:sz w:val="18"/>
              </w:rPr>
              <w:t>$t1 = a + b</w:t>
            </w:r>
            <w:r>
              <w:rPr>
                <w:sz w:val="18"/>
              </w:rPr>
              <w:t xml:space="preserve">, with labels and </w:t>
            </w:r>
            <w:r>
              <w:rPr>
                <w:rFonts w:ascii="Consolas" w:hAnsi="Consolas" w:eastAsia="Consolas"/>
                <w:sz w:val="18"/>
              </w:rPr>
              <w:t>ifFalse</w:t>
            </w:r>
            <w:r>
              <w:rPr>
                <w:sz w:val="18"/>
              </w:rPr>
              <w:t>/</w:t>
            </w:r>
            <w:r>
              <w:rPr>
                <w:rFonts w:ascii="Consolas" w:hAnsi="Consolas" w:eastAsia="Consolas"/>
                <w:sz w:val="18"/>
              </w:rPr>
              <w:t>goto</w:t>
            </w:r>
            <w:r>
              <w:rPr>
                <w:sz w:val="18"/>
              </w:rPr>
              <w:t xml:space="preserve"> for control flow.</w:t>
            </w:r>
          </w:p>
        </w:tc>
      </w:tr>
      <w:tr>
        <w:tc>
          <w:tcPr>
            <w:tcW w:type="dxa" w:w="2835"/>
          </w:tcPr>
          <w:p>
            <w:pPr>
              <w:spacing w:after="0"/>
            </w:pPr>
            <w:r/>
            <w:r>
              <w:rPr>
                <w:sz w:val="18"/>
              </w:rPr>
              <w:t>Why generate an IR instead of code directly?</w:t>
            </w:r>
          </w:p>
        </w:tc>
        <w:tc>
          <w:tcPr>
            <w:tcW w:type="dxa" w:w="6236"/>
          </w:tcPr>
          <w:p>
            <w:pPr>
              <w:spacing w:after="0"/>
            </w:pPr>
            <w:r/>
            <w:r>
              <w:rPr>
                <w:sz w:val="18"/>
              </w:rPr>
              <w:t>It separates language analysis from the target; the same IR could feed another back-end, and it is easy to display and test.</w:t>
            </w:r>
          </w:p>
        </w:tc>
      </w:tr>
      <w:tr>
        <w:tc>
          <w:tcPr>
            <w:tcW w:type="dxa" w:w="2835"/>
          </w:tcPr>
          <w:p>
            <w:pPr>
              <w:spacing w:after="0"/>
            </w:pPr>
            <w:r/>
            <w:r>
              <w:rPr>
                <w:sz w:val="18"/>
              </w:rPr>
              <w:t>What is your target code?</w:t>
            </w:r>
          </w:p>
        </w:tc>
        <w:tc>
          <w:tcPr>
            <w:tcW w:type="dxa" w:w="6236"/>
          </w:tcPr>
          <w:p>
            <w:pPr>
              <w:spacing w:after="0"/>
            </w:pPr>
            <w:r/>
            <w:r>
              <w:rPr>
                <w:sz w:val="18"/>
              </w:rPr>
              <w:t>Instructions for a small stack-based virtual machine (</w:t>
            </w:r>
            <w:r>
              <w:rPr>
                <w:rFonts w:ascii="Consolas" w:hAnsi="Consolas" w:eastAsia="Consolas"/>
                <w:sz w:val="18"/>
              </w:rPr>
              <w:t>PUSH</w:t>
            </w:r>
            <w:r>
              <w:rPr>
                <w:sz w:val="18"/>
              </w:rPr>
              <w:t xml:space="preserve">, </w:t>
            </w:r>
            <w:r>
              <w:rPr>
                <w:rFonts w:ascii="Consolas" w:hAnsi="Consolas" w:eastAsia="Consolas"/>
                <w:sz w:val="18"/>
              </w:rPr>
              <w:t>LOAD</w:t>
            </w:r>
            <w:r>
              <w:rPr>
                <w:sz w:val="18"/>
              </w:rPr>
              <w:t xml:space="preserve">, </w:t>
            </w:r>
            <w:r>
              <w:rPr>
                <w:rFonts w:ascii="Consolas" w:hAnsi="Consolas" w:eastAsia="Consolas"/>
                <w:sz w:val="18"/>
              </w:rPr>
              <w:t>ADD</w:t>
            </w:r>
            <w:r>
              <w:rPr>
                <w:sz w:val="18"/>
              </w:rPr>
              <w:t xml:space="preserve">, </w:t>
            </w:r>
            <w:r>
              <w:rPr>
                <w:rFonts w:ascii="Consolas" w:hAnsi="Consolas" w:eastAsia="Consolas"/>
                <w:sz w:val="18"/>
              </w:rPr>
              <w:t>JZ</w:t>
            </w:r>
            <w:r>
              <w:rPr>
                <w:sz w:val="18"/>
              </w:rPr>
              <w:t>, ...). We do not generate native machine code.</w:t>
            </w:r>
          </w:p>
        </w:tc>
      </w:tr>
      <w:tr>
        <w:tc>
          <w:tcPr>
            <w:tcW w:type="dxa" w:w="2835"/>
          </w:tcPr>
          <w:p>
            <w:pPr>
              <w:spacing w:after="0"/>
            </w:pPr>
            <w:r/>
            <w:r>
              <w:rPr>
                <w:sz w:val="18"/>
              </w:rPr>
              <w:t xml:space="preserve">How is </w:t>
            </w:r>
            <w:r>
              <w:rPr>
                <w:rFonts w:ascii="Consolas" w:hAnsi="Consolas" w:eastAsia="Consolas"/>
                <w:sz w:val="18"/>
              </w:rPr>
              <w:t>a and b</w:t>
            </w:r>
            <w:r>
              <w:rPr>
                <w:sz w:val="18"/>
              </w:rPr>
              <w:t xml:space="preserve"> short-circuited?</w:t>
            </w:r>
          </w:p>
        </w:tc>
        <w:tc>
          <w:tcPr>
            <w:tcW w:type="dxa" w:w="6236"/>
          </w:tcPr>
          <w:p>
            <w:pPr>
              <w:spacing w:after="0"/>
            </w:pPr>
            <w:r/>
            <w:r>
              <w:rPr>
                <w:sz w:val="18"/>
              </w:rPr>
              <w:t xml:space="preserve">In the IR it is lowered to a conditional jump that skips evaluating </w:t>
            </w:r>
            <w:r>
              <w:rPr>
                <w:rFonts w:ascii="Consolas" w:hAnsi="Consolas" w:eastAsia="Consolas"/>
                <w:sz w:val="18"/>
              </w:rPr>
              <w:t>b</w:t>
            </w:r>
            <w:r>
              <w:rPr>
                <w:sz w:val="18"/>
              </w:rPr>
              <w:t xml:space="preserve"> when </w:t>
            </w:r>
            <w:r>
              <w:rPr>
                <w:rFonts w:ascii="Consolas" w:hAnsi="Consolas" w:eastAsia="Consolas"/>
                <w:sz w:val="18"/>
              </w:rPr>
              <w:t>a</w:t>
            </w:r>
            <w:r>
              <w:rPr>
                <w:sz w:val="18"/>
              </w:rPr>
              <w:t xml:space="preserve"> is false.</w:t>
            </w:r>
          </w:p>
        </w:tc>
      </w:tr>
      <w:tr>
        <w:tc>
          <w:tcPr>
            <w:tcW w:type="dxa" w:w="2835"/>
          </w:tcPr>
          <w:p>
            <w:pPr>
              <w:spacing w:after="0"/>
            </w:pPr>
            <w:r/>
            <w:r>
              <w:rPr>
                <w:sz w:val="18"/>
              </w:rPr>
              <w:t>How are runtime errors handled?</w:t>
            </w:r>
          </w:p>
        </w:tc>
        <w:tc>
          <w:tcPr>
            <w:tcW w:type="dxa" w:w="6236"/>
          </w:tcPr>
          <w:p>
            <w:pPr>
              <w:spacing w:after="0"/>
            </w:pPr>
            <w:r/>
            <w:r>
              <w:rPr>
                <w:sz w:val="18"/>
              </w:rPr>
              <w:t>Division by zero, bad or missing input and the step limit raise a run-time error reported with the source line; the CLI exits with code 3.</w:t>
            </w:r>
          </w:p>
        </w:tc>
      </w:tr>
      <w:tr>
        <w:tc>
          <w:tcPr>
            <w:tcW w:type="dxa" w:w="2835"/>
          </w:tcPr>
          <w:p>
            <w:pPr>
              <w:spacing w:after="0"/>
            </w:pPr>
            <w:r/>
            <w:r>
              <w:rPr>
                <w:sz w:val="18"/>
              </w:rPr>
              <w:t>How do you know it works?</w:t>
            </w:r>
          </w:p>
        </w:tc>
        <w:tc>
          <w:tcPr>
            <w:tcW w:type="dxa" w:w="6236"/>
          </w:tcPr>
          <w:p>
            <w:pPr>
              <w:spacing w:after="0"/>
            </w:pPr>
            <w:r/>
            <w:r>
              <w:rPr>
                <w:sz w:val="18"/>
              </w:rPr>
              <w:t>198 automated tests pass, every example's output matches a hand-checked expected file, and two back-ends agree.</w:t>
            </w:r>
          </w:p>
        </w:tc>
      </w:tr>
      <w:tr>
        <w:tc>
          <w:tcPr>
            <w:tcW w:type="dxa" w:w="2835"/>
          </w:tcPr>
          <w:p>
            <w:pPr>
              <w:spacing w:after="0"/>
            </w:pPr>
            <w:r/>
            <w:r>
              <w:rPr>
                <w:sz w:val="18"/>
              </w:rPr>
              <w:t>What is new in your work?</w:t>
            </w:r>
          </w:p>
        </w:tc>
        <w:tc>
          <w:tcPr>
            <w:tcW w:type="dxa" w:w="6236"/>
          </w:tcPr>
          <w:p>
            <w:pPr>
              <w:spacing w:after="0"/>
            </w:pPr>
            <w:r/>
            <w:r>
              <w:rPr>
                <w:sz w:val="18"/>
              </w:rPr>
              <w:t>Nothing is a new compiler technique; the contribution is a small, fully tested, inspectable teaching compiler with good diagnostics.</w:t>
            </w:r>
          </w:p>
        </w:tc>
      </w:tr>
      <w:tr>
        <w:tc>
          <w:tcPr>
            <w:tcW w:type="dxa" w:w="2835"/>
          </w:tcPr>
          <w:p>
            <w:pPr>
              <w:spacing w:after="0"/>
            </w:pPr>
            <w:r/>
            <w:r>
              <w:rPr>
                <w:sz w:val="18"/>
              </w:rPr>
              <w:t>What would you add next?</w:t>
            </w:r>
          </w:p>
        </w:tc>
        <w:tc>
          <w:tcPr>
            <w:tcW w:type="dxa" w:w="6236"/>
          </w:tcPr>
          <w:p>
            <w:pPr>
              <w:spacing w:after="0"/>
            </w:pPr>
            <w:r/>
            <w:r>
              <w:rPr>
                <w:sz w:val="18"/>
              </w:rPr>
              <w:t>Functions, arrays, constant folding, and maybe an LLVM back-end.</w:t>
            </w:r>
          </w:p>
        </w:tc>
      </w:tr>
    </w:tbl>
    <w:p>
      <w:pPr>
        <w:spacing w:after="40"/>
      </w:pPr>
    </w:p>
    <w:p>
      <w:pPr>
        <w:pStyle w:val="Heading1"/>
      </w:pPr>
      <w:r>
        <w:t>7. Conclusion</w:t>
      </w:r>
    </w:p>
    <w:p>
      <w:pPr>
        <w:jc w:val="both"/>
      </w:pPr>
      <w:r>
        <w:t>A complete Tiny compiler pipeline has been implemented, run and tested: lexical, syntax and semantic analysis, three-address code, stack-machine code generation and execution. 198 automated tests (all passing) and nine example programs verify the core features; error handling was tested with four invalid examples and many unit cases. The main limitations are the virtual-machine target, the absence of optimisation, and the missing real screenshots. The project is ready for demonstration and for extension by other students.</w:t>
      </w:r>
    </w:p>
    <w:p>
      <w:pPr>
        <w:pStyle w:val="Heading1"/>
      </w:pPr>
      <w:r>
        <w:t>8. References</w:t>
      </w:r>
    </w:p>
    <w:p>
      <w:r>
        <w:rPr>
          <w:sz w:val="18"/>
        </w:rPr>
        <w:t>Bibliographic details were checked on 2026-10-15 against Crossref (DOI records), the Open Library catalogue (books) and the publisher/author pages listed. Type is stated for each entry.</w:t>
      </w:r>
    </w:p>
    <w:p>
      <w:pPr>
        <w:spacing w:after="60"/>
      </w:pPr>
      <w:r>
        <w:rPr>
          <w:sz w:val="20"/>
        </w:rPr>
        <w:t xml:space="preserve">[1] A. V. Aho, M. S. Lam, R. Sethi and J. D. Ullman, </w:t>
      </w:r>
      <w:r>
        <w:rPr>
          <w:i/>
          <w:sz w:val="20"/>
        </w:rPr>
        <w:t>Compilers: Principles, Techniques, and Tools</w:t>
      </w:r>
      <w:r>
        <w:rPr>
          <w:sz w:val="20"/>
        </w:rPr>
        <w:t>, 2nd ed. Boston, MA: Pearson/Addison-Wesley, 2006. ISBN 978-0-321-48681-3. (Textbook)</w:t>
      </w:r>
    </w:p>
    <w:p>
      <w:pPr>
        <w:spacing w:after="60"/>
      </w:pPr>
      <w:r>
        <w:rPr>
          <w:sz w:val="20"/>
        </w:rPr>
        <w:t xml:space="preserve">[2] K. C. Louden, </w:t>
      </w:r>
      <w:r>
        <w:rPr>
          <w:i/>
          <w:sz w:val="20"/>
        </w:rPr>
        <w:t>Compiler Construction: Principles and Practice</w:t>
      </w:r>
      <w:r>
        <w:rPr>
          <w:sz w:val="20"/>
        </w:rPr>
        <w:t>. Boston, MA: PWS Publishing, 1997. ISBN 0-534-93972-4. (Textbook; source of the TINY language)</w:t>
      </w:r>
    </w:p>
    <w:p>
      <w:pPr>
        <w:spacing w:after="60"/>
      </w:pPr>
      <w:r>
        <w:rPr>
          <w:sz w:val="20"/>
        </w:rPr>
        <w:t xml:space="preserve">[3] N. Wirth, </w:t>
      </w:r>
      <w:r>
        <w:rPr>
          <w:i/>
          <w:sz w:val="20"/>
        </w:rPr>
        <w:t>Compiler Construction</w:t>
      </w:r>
      <w:r>
        <w:rPr>
          <w:sz w:val="20"/>
        </w:rPr>
        <w:t>. Harlow, UK: Addison-Wesley, 1996. ISBN 0-201-40353-6. (Textbook)</w:t>
      </w:r>
    </w:p>
    <w:p>
      <w:pPr>
        <w:spacing w:after="60"/>
      </w:pPr>
      <w:r>
        <w:rPr>
          <w:sz w:val="20"/>
        </w:rPr>
        <w:t xml:space="preserve">[4] R. Nystrom, </w:t>
      </w:r>
      <w:r>
        <w:rPr>
          <w:i/>
          <w:sz w:val="20"/>
        </w:rPr>
        <w:t>Crafting Interpreters</w:t>
      </w:r>
      <w:r>
        <w:rPr>
          <w:sz w:val="20"/>
        </w:rPr>
        <w:t>. Genever Benning, 2021. ISBN 978-0-9905829-3-9. Online edition: https://craftinginterpreters.com/ . (Book)</w:t>
      </w:r>
    </w:p>
    <w:p>
      <w:pPr>
        <w:spacing w:after="60"/>
      </w:pPr>
      <w:r>
        <w:rPr>
          <w:sz w:val="20"/>
        </w:rPr>
        <w:t xml:space="preserve">[5] K. D. Cooper and L. Torczon, </w:t>
      </w:r>
      <w:r>
        <w:rPr>
          <w:i/>
          <w:sz w:val="20"/>
        </w:rPr>
        <w:t>Engineering a Compiler</w:t>
      </w:r>
      <w:r>
        <w:rPr>
          <w:sz w:val="20"/>
        </w:rPr>
        <w:t>, 3rd ed. Morgan Kaufmann (Elsevier), 2022. ISBN 978-0-12-815412-0. (Textbook)</w:t>
      </w:r>
    </w:p>
    <w:p>
      <w:pPr>
        <w:spacing w:after="60"/>
      </w:pPr>
      <w:r>
        <w:rPr>
          <w:sz w:val="20"/>
        </w:rPr>
        <w:t xml:space="preserve">[6] C. Lattner and V. Adve, "LLVM: A compilation framework for lifelong program analysis &amp; transformation," in </w:t>
      </w:r>
      <w:r>
        <w:rPr>
          <w:i/>
          <w:sz w:val="20"/>
        </w:rPr>
        <w:t>Proc. International Symposium on Code Generation and Optimization (CGO)</w:t>
      </w:r>
      <w:r>
        <w:rPr>
          <w:sz w:val="20"/>
        </w:rPr>
        <w:t>, 2004, pp. 75-86. doi:10.1109/CGO.2004.1281665. (Peer-reviewed conference paper)</w:t>
      </w:r>
    </w:p>
    <w:p>
      <w:pPr>
        <w:spacing w:after="60"/>
      </w:pPr>
      <w:r>
        <w:rPr>
          <w:sz w:val="20"/>
        </w:rPr>
        <w:t xml:space="preserve">[7] N. Wirth, "The programming language Pascal," </w:t>
      </w:r>
      <w:r>
        <w:rPr>
          <w:i/>
          <w:sz w:val="20"/>
        </w:rPr>
        <w:t>Acta Informatica</w:t>
      </w:r>
      <w:r>
        <w:rPr>
          <w:sz w:val="20"/>
        </w:rPr>
        <w:t>, vol. 1, no. 1, pp. 35-63, 1971. doi:10.1007/BF00264291. (Peer-reviewed journal article)</w:t>
      </w:r>
    </w:p>
    <w:p>
      <w:pPr>
        <w:spacing w:after="60"/>
      </w:pPr>
      <w:r>
        <w:rPr>
          <w:sz w:val="20"/>
        </w:rPr>
        <w:t xml:space="preserve">[8] R. Ierusalimschy, L. H. de Figueiredo and W. Celes, "The implementation of Lua 5.0," </w:t>
      </w:r>
      <w:r>
        <w:rPr>
          <w:i/>
          <w:sz w:val="20"/>
        </w:rPr>
        <w:t>Journal of Universal Computer Science</w:t>
      </w:r>
      <w:r>
        <w:rPr>
          <w:sz w:val="20"/>
        </w:rPr>
        <w:t>, vol. 11, no. 7, pp. 1159-1176, 2005. doi:10.3217/jucs-011-07-1159. (Peer-reviewed journal article; open access at https://www.lua.org/doc/jucs05.pdf)</w:t>
      </w:r>
    </w:p>
    <w:p>
      <w:pPr>
        <w:spacing w:after="60"/>
      </w:pPr>
      <w:r>
        <w:rPr>
          <w:sz w:val="20"/>
        </w:rPr>
        <w:t xml:space="preserve">[9] V. R. Pratt, "Top down operator precedence," in </w:t>
      </w:r>
      <w:r>
        <w:rPr>
          <w:i/>
          <w:sz w:val="20"/>
        </w:rPr>
        <w:t>Proc. 1st ACM SIGACT-SIGPLAN Symposium on Principles of Programming Languages (POPL)</w:t>
      </w:r>
      <w:r>
        <w:rPr>
          <w:sz w:val="20"/>
        </w:rPr>
        <w:t>, 1973, pp. 41-51. doi:10.1145/512927.512931. (Peer-reviewed conference paper)</w:t>
      </w:r>
    </w:p>
    <w:p>
      <w:pPr>
        <w:spacing w:after="60"/>
      </w:pPr>
      <w:r>
        <w:rPr>
          <w:sz w:val="20"/>
        </w:rPr>
        <w:t xml:space="preserve">[10] B. Ford, "Parsing expression grammars: a recognition-based syntactic foundation," </w:t>
      </w:r>
      <w:r>
        <w:rPr>
          <w:i/>
          <w:sz w:val="20"/>
        </w:rPr>
        <w:t>ACM SIGPLAN Notices</w:t>
      </w:r>
      <w:r>
        <w:rPr>
          <w:sz w:val="20"/>
        </w:rPr>
        <w:t>, vol. 39, no. 1, pp. 111-122, 2004 (POPL 2004). doi:10.1145/982962.964011. (Peer-reviewed conference paper)</w:t>
      </w:r>
    </w:p>
    <w:p>
      <w:r>
        <w:rPr>
          <w:sz w:val="18"/>
          <w:highlight w:val="yellow"/>
        </w:rPr>
        <w:t>[Check the reference style required by your institution (IEEE-style shown here).]</w:t>
      </w:r>
    </w:p>
    <w:p>
      <w:r>
        <w:br w:type="page"/>
      </w:r>
    </w:p>
    <w:p>
      <w:pPr>
        <w:pStyle w:val="Heading1"/>
      </w:pPr>
      <w:r>
        <w:t>Appendix A. Setup and CLI commands</w:t>
      </w:r>
    </w:p>
    <w:p>
      <w:r>
        <w:rPr>
          <w:b/>
        </w:rPr>
        <w:t>Windows PowerShell</w:t>
      </w:r>
    </w:p>
    <w:p>
      <w:pPr>
        <w:spacing w:after="0" w:line="240" w:lineRule="auto"/>
        <w:ind w:left="227"/>
        <w:shd w:val="clear" w:color="auto" w:fill="F2F2F2"/>
      </w:pPr>
      <w:r>
        <w:rPr>
          <w:rFonts w:ascii="Consolas" w:hAnsi="Consolas" w:eastAsia="Consolas"/>
          <w:sz w:val="17"/>
        </w:rPr>
        <w:t>git clone https://github.com/Hydra-Of-Malice/Chirayu-Project.git</w:t>
      </w:r>
    </w:p>
    <w:p>
      <w:pPr>
        <w:spacing w:after="0" w:line="240" w:lineRule="auto"/>
        <w:ind w:left="227"/>
        <w:shd w:val="clear" w:color="auto" w:fill="F2F2F2"/>
      </w:pPr>
      <w:r>
        <w:rPr>
          <w:rFonts w:ascii="Consolas" w:hAnsi="Consolas" w:eastAsia="Consolas"/>
          <w:sz w:val="17"/>
        </w:rPr>
        <w:t>cd Chirayu-Project</w:t>
      </w:r>
    </w:p>
    <w:p>
      <w:pPr>
        <w:spacing w:after="0" w:line="240" w:lineRule="auto"/>
        <w:ind w:left="227"/>
        <w:shd w:val="clear" w:color="auto" w:fill="F2F2F2"/>
      </w:pPr>
      <w:r>
        <w:rPr>
          <w:rFonts w:ascii="Consolas" w:hAnsi="Consolas" w:eastAsia="Consolas"/>
          <w:sz w:val="17"/>
        </w:rPr>
        <w:t>python --version                      # 3.8 or newer</w:t>
      </w:r>
    </w:p>
    <w:p>
      <w:pPr>
        <w:spacing w:after="0" w:line="240" w:lineRule="auto"/>
        <w:ind w:left="227"/>
        <w:shd w:val="clear" w:color="auto" w:fill="F2F2F2"/>
      </w:pPr>
      <w:r>
        <w:rPr>
          <w:rFonts w:ascii="Consolas" w:hAnsi="Consolas" w:eastAsia="Consolas"/>
          <w:sz w:val="17"/>
        </w:rPr>
        <w:t>python main.py examples/hello.tiny</w:t>
      </w:r>
    </w:p>
    <w:p>
      <w:pPr>
        <w:spacing w:after="0" w:line="240" w:lineRule="auto"/>
        <w:ind w:left="227"/>
        <w:shd w:val="clear" w:color="auto" w:fill="F2F2F2"/>
      </w:pPr>
      <w:r>
        <w:rPr>
          <w:rFonts w:ascii="Consolas" w:hAnsi="Consolas" w:eastAsia="Consolas"/>
          <w:sz w:val="17"/>
        </w:rPr>
        <w:t>python main.py examples/loop.tiny --all</w:t>
      </w:r>
    </w:p>
    <w:p>
      <w:pPr>
        <w:spacing w:after="0" w:line="240" w:lineRule="auto"/>
        <w:ind w:left="227"/>
        <w:shd w:val="clear" w:color="auto" w:fill="F2F2F2"/>
      </w:pPr>
      <w:r>
        <w:rPr>
          <w:rFonts w:ascii="Consolas" w:hAnsi="Consolas" w:eastAsia="Consolas"/>
          <w:sz w:val="17"/>
        </w:rPr>
        <w:t>python main.py examples/gcd.tiny --input "84 36"</w:t>
      </w:r>
    </w:p>
    <w:p>
      <w:pPr>
        <w:spacing w:after="0" w:line="240" w:lineRule="auto"/>
        <w:ind w:left="227"/>
        <w:shd w:val="clear" w:color="auto" w:fill="F2F2F2"/>
      </w:pPr>
      <w:r>
        <w:rPr>
          <w:rFonts w:ascii="Consolas" w:hAnsi="Consolas" w:eastAsia="Consolas"/>
          <w:sz w:val="17"/>
        </w:rPr>
        <w:t>python -m unittest discover -s tests -t . -v</w:t>
      </w:r>
    </w:p>
    <w:p>
      <w:pPr>
        <w:spacing w:after="40"/>
      </w:pPr>
    </w:p>
    <w:p>
      <w:r>
        <w:rPr>
          <w:b/>
        </w:rPr>
        <w:t>Linux / macOS</w:t>
      </w:r>
      <w:r>
        <w:t xml:space="preserve">: same commands with </w:t>
      </w:r>
      <w:r>
        <w:rPr>
          <w:rFonts w:ascii="Consolas" w:hAnsi="Consolas" w:eastAsia="Consolas"/>
          <w:sz w:val="19"/>
        </w:rPr>
        <w:t>python3</w:t>
      </w:r>
      <w:r>
        <w:t xml:space="preserve"> (not run on this project's machine).</w:t>
      </w:r>
    </w:p>
    <w:p>
      <w:pPr>
        <w:pStyle w:val="Caption"/>
        <w:keepNext/>
        <w:jc w:val="center"/>
      </w:pPr>
      <w:r>
        <w:t>Table 8: CLI options</w:t>
      </w:r>
    </w:p>
    <w:tbl>
      <w:tblPr>
        <w:tblStyle w:val="TableGrid"/>
        <w:tblW w:type="auto" w:w="0"/>
        <w:jc w:val="center"/>
        <w:tblLayout w:type="fixed"/>
        <w:tblLook w:firstColumn="1" w:firstRow="1" w:lastColumn="0" w:lastRow="0" w:noHBand="0" w:noVBand="1" w:val="04A0"/>
      </w:tblPr>
      <w:tblGrid>
        <w:gridCol w:w="2268"/>
        <w:gridCol w:w="6803"/>
      </w:tblGrid>
      <w:tr>
        <w:trPr>
          <w:tblHeader w:val="true"/>
        </w:trPr>
        <w:tc>
          <w:tcPr>
            <w:tcW w:type="dxa" w:w="2268"/>
            <w:shd w:val="clear" w:color="auto" w:fill="D9E2F3"/>
          </w:tcPr>
          <w:p>
            <w:r/>
            <w:r>
              <w:rPr>
                <w:b/>
                <w:sz w:val="19"/>
              </w:rPr>
              <w:t>Option</w:t>
            </w:r>
          </w:p>
        </w:tc>
        <w:tc>
          <w:tcPr>
            <w:tcW w:type="dxa" w:w="6803"/>
            <w:shd w:val="clear" w:color="auto" w:fill="D9E2F3"/>
          </w:tcPr>
          <w:p>
            <w:r/>
            <w:r>
              <w:rPr>
                <w:b/>
                <w:sz w:val="19"/>
              </w:rPr>
              <w:t>Effect</w:t>
            </w:r>
          </w:p>
        </w:tc>
      </w:tr>
      <w:tr>
        <w:tc>
          <w:tcPr>
            <w:tcW w:type="dxa" w:w="2268"/>
          </w:tcPr>
          <w:p>
            <w:pPr>
              <w:spacing w:after="0"/>
            </w:pPr>
            <w:r/>
            <w:r>
              <w:rPr>
                <w:rFonts w:ascii="Consolas" w:hAnsi="Consolas" w:eastAsia="Consolas"/>
                <w:sz w:val="19"/>
              </w:rPr>
              <w:t>--tokens</w:t>
            </w:r>
          </w:p>
        </w:tc>
        <w:tc>
          <w:tcPr>
            <w:tcW w:type="dxa" w:w="6803"/>
          </w:tcPr>
          <w:p>
            <w:pPr>
              <w:spacing w:after="0"/>
            </w:pPr>
            <w:r/>
            <w:r>
              <w:rPr>
                <w:sz w:val="19"/>
              </w:rPr>
              <w:t>token stream</w:t>
            </w:r>
          </w:p>
        </w:tc>
      </w:tr>
      <w:tr>
        <w:tc>
          <w:tcPr>
            <w:tcW w:type="dxa" w:w="2268"/>
          </w:tcPr>
          <w:p>
            <w:pPr>
              <w:spacing w:after="0"/>
            </w:pPr>
            <w:r/>
            <w:r>
              <w:rPr>
                <w:rFonts w:ascii="Consolas" w:hAnsi="Consolas" w:eastAsia="Consolas"/>
                <w:sz w:val="19"/>
              </w:rPr>
              <w:t>--ast</w:t>
            </w:r>
          </w:p>
        </w:tc>
        <w:tc>
          <w:tcPr>
            <w:tcW w:type="dxa" w:w="6803"/>
          </w:tcPr>
          <w:p>
            <w:pPr>
              <w:spacing w:after="0"/>
            </w:pPr>
            <w:r/>
            <w:r>
              <w:rPr>
                <w:sz w:val="19"/>
              </w:rPr>
              <w:t>abstract syntax tree</w:t>
            </w:r>
          </w:p>
        </w:tc>
      </w:tr>
      <w:tr>
        <w:tc>
          <w:tcPr>
            <w:tcW w:type="dxa" w:w="2268"/>
          </w:tcPr>
          <w:p>
            <w:pPr>
              <w:spacing w:after="0"/>
            </w:pPr>
            <w:r/>
            <w:r>
              <w:rPr>
                <w:rFonts w:ascii="Consolas" w:hAnsi="Consolas" w:eastAsia="Consolas"/>
                <w:sz w:val="19"/>
              </w:rPr>
              <w:t>--symbols</w:t>
            </w:r>
          </w:p>
        </w:tc>
        <w:tc>
          <w:tcPr>
            <w:tcW w:type="dxa" w:w="6803"/>
          </w:tcPr>
          <w:p>
            <w:pPr>
              <w:spacing w:after="0"/>
            </w:pPr>
            <w:r/>
            <w:r>
              <w:rPr>
                <w:sz w:val="19"/>
              </w:rPr>
              <w:t>symbol table</w:t>
            </w:r>
          </w:p>
        </w:tc>
      </w:tr>
      <w:tr>
        <w:tc>
          <w:tcPr>
            <w:tcW w:type="dxa" w:w="2268"/>
          </w:tcPr>
          <w:p>
            <w:pPr>
              <w:spacing w:after="0"/>
            </w:pPr>
            <w:r/>
            <w:r>
              <w:rPr>
                <w:rFonts w:ascii="Consolas" w:hAnsi="Consolas" w:eastAsia="Consolas"/>
                <w:sz w:val="19"/>
              </w:rPr>
              <w:t>--ir</w:t>
            </w:r>
          </w:p>
        </w:tc>
        <w:tc>
          <w:tcPr>
            <w:tcW w:type="dxa" w:w="6803"/>
          </w:tcPr>
          <w:p>
            <w:pPr>
              <w:spacing w:after="0"/>
            </w:pPr>
            <w:r/>
            <w:r>
              <w:rPr>
                <w:sz w:val="19"/>
              </w:rPr>
              <w:t>three-address code</w:t>
            </w:r>
          </w:p>
        </w:tc>
      </w:tr>
      <w:tr>
        <w:tc>
          <w:tcPr>
            <w:tcW w:type="dxa" w:w="2268"/>
          </w:tcPr>
          <w:p>
            <w:pPr>
              <w:spacing w:after="0"/>
            </w:pPr>
            <w:r/>
            <w:r>
              <w:rPr>
                <w:rFonts w:ascii="Consolas" w:hAnsi="Consolas" w:eastAsia="Consolas"/>
                <w:sz w:val="19"/>
              </w:rPr>
              <w:t>--code</w:t>
            </w:r>
          </w:p>
        </w:tc>
        <w:tc>
          <w:tcPr>
            <w:tcW w:type="dxa" w:w="6803"/>
          </w:tcPr>
          <w:p>
            <w:pPr>
              <w:spacing w:after="0"/>
            </w:pPr>
            <w:r/>
            <w:r>
              <w:rPr>
                <w:sz w:val="19"/>
              </w:rPr>
              <w:t>stack-machine code</w:t>
            </w:r>
          </w:p>
        </w:tc>
      </w:tr>
      <w:tr>
        <w:tc>
          <w:tcPr>
            <w:tcW w:type="dxa" w:w="2268"/>
          </w:tcPr>
          <w:p>
            <w:pPr>
              <w:spacing w:after="0"/>
            </w:pPr>
            <w:r/>
            <w:r>
              <w:rPr>
                <w:rFonts w:ascii="Consolas" w:hAnsi="Consolas" w:eastAsia="Consolas"/>
                <w:sz w:val="19"/>
              </w:rPr>
              <w:t>--all</w:t>
            </w:r>
          </w:p>
        </w:tc>
        <w:tc>
          <w:tcPr>
            <w:tcW w:type="dxa" w:w="6803"/>
          </w:tcPr>
          <w:p>
            <w:pPr>
              <w:spacing w:after="0"/>
            </w:pPr>
            <w:r/>
            <w:r>
              <w:rPr>
                <w:sz w:val="19"/>
              </w:rPr>
              <w:t>all stages, then run</w:t>
            </w:r>
          </w:p>
        </w:tc>
      </w:tr>
      <w:tr>
        <w:tc>
          <w:tcPr>
            <w:tcW w:type="dxa" w:w="2268"/>
          </w:tcPr>
          <w:p>
            <w:pPr>
              <w:spacing w:after="0"/>
            </w:pPr>
            <w:r/>
            <w:r>
              <w:rPr>
                <w:rFonts w:ascii="Consolas" w:hAnsi="Consolas" w:eastAsia="Consolas"/>
                <w:sz w:val="19"/>
              </w:rPr>
              <w:t>--check</w:t>
            </w:r>
          </w:p>
        </w:tc>
        <w:tc>
          <w:tcPr>
            <w:tcW w:type="dxa" w:w="6803"/>
          </w:tcPr>
          <w:p>
            <w:pPr>
              <w:spacing w:after="0"/>
            </w:pPr>
            <w:r/>
            <w:r>
              <w:rPr>
                <w:sz w:val="19"/>
              </w:rPr>
              <w:t>compile only</w:t>
            </w:r>
          </w:p>
        </w:tc>
      </w:tr>
      <w:tr>
        <w:tc>
          <w:tcPr>
            <w:tcW w:type="dxa" w:w="2268"/>
          </w:tcPr>
          <w:p>
            <w:pPr>
              <w:spacing w:after="0"/>
            </w:pPr>
            <w:r/>
            <w:r>
              <w:rPr>
                <w:rFonts w:ascii="Consolas" w:hAnsi="Consolas" w:eastAsia="Consolas"/>
                <w:sz w:val="19"/>
              </w:rPr>
              <w:t>--backend vm|ir</w:t>
            </w:r>
          </w:p>
        </w:tc>
        <w:tc>
          <w:tcPr>
            <w:tcW w:type="dxa" w:w="6803"/>
          </w:tcPr>
          <w:p>
            <w:pPr>
              <w:spacing w:after="0"/>
            </w:pPr>
            <w:r/>
            <w:r>
              <w:rPr>
                <w:sz w:val="19"/>
              </w:rPr>
              <w:t>stack VM or TAC interpreter</w:t>
            </w:r>
          </w:p>
        </w:tc>
      </w:tr>
      <w:tr>
        <w:tc>
          <w:tcPr>
            <w:tcW w:type="dxa" w:w="2268"/>
          </w:tcPr>
          <w:p>
            <w:pPr>
              <w:spacing w:after="0"/>
            </w:pPr>
            <w:r/>
            <w:r>
              <w:rPr>
                <w:rFonts w:ascii="Consolas" w:hAnsi="Consolas" w:eastAsia="Consolas"/>
                <w:sz w:val="19"/>
              </w:rPr>
              <w:t>--input TEXT</w:t>
            </w:r>
          </w:p>
        </w:tc>
        <w:tc>
          <w:tcPr>
            <w:tcW w:type="dxa" w:w="6803"/>
          </w:tcPr>
          <w:p>
            <w:pPr>
              <w:spacing w:after="0"/>
            </w:pPr>
            <w:r/>
            <w:r>
              <w:rPr>
                <w:sz w:val="19"/>
              </w:rPr>
              <w:t xml:space="preserve">values for </w:t>
            </w:r>
            <w:r>
              <w:rPr>
                <w:rFonts w:ascii="Consolas" w:hAnsi="Consolas" w:eastAsia="Consolas"/>
                <w:sz w:val="19"/>
              </w:rPr>
              <w:t>read</w:t>
            </w:r>
          </w:p>
        </w:tc>
      </w:tr>
      <w:tr>
        <w:tc>
          <w:tcPr>
            <w:tcW w:type="dxa" w:w="2268"/>
          </w:tcPr>
          <w:p>
            <w:pPr>
              <w:spacing w:after="0"/>
            </w:pPr>
            <w:r/>
            <w:r>
              <w:rPr>
                <w:rFonts w:ascii="Consolas" w:hAnsi="Consolas" w:eastAsia="Consolas"/>
                <w:sz w:val="19"/>
              </w:rPr>
              <w:t>--trace</w:t>
            </w:r>
          </w:p>
        </w:tc>
        <w:tc>
          <w:tcPr>
            <w:tcW w:type="dxa" w:w="6803"/>
          </w:tcPr>
          <w:p>
            <w:pPr>
              <w:spacing w:after="0"/>
            </w:pPr>
            <w:r/>
            <w:r>
              <w:rPr>
                <w:sz w:val="19"/>
              </w:rPr>
              <w:t>trace VM execution (stderr)</w:t>
            </w:r>
          </w:p>
        </w:tc>
      </w:tr>
      <w:tr>
        <w:tc>
          <w:tcPr>
            <w:tcW w:type="dxa" w:w="2268"/>
          </w:tcPr>
          <w:p>
            <w:pPr>
              <w:spacing w:after="0"/>
            </w:pPr>
            <w:r/>
            <w:r>
              <w:rPr>
                <w:rFonts w:ascii="Consolas" w:hAnsi="Consolas" w:eastAsia="Consolas"/>
                <w:sz w:val="19"/>
              </w:rPr>
              <w:t>--max-steps N</w:t>
            </w:r>
          </w:p>
        </w:tc>
        <w:tc>
          <w:tcPr>
            <w:tcW w:type="dxa" w:w="6803"/>
          </w:tcPr>
          <w:p>
            <w:pPr>
              <w:spacing w:after="0"/>
            </w:pPr>
            <w:r/>
            <w:r>
              <w:rPr>
                <w:sz w:val="19"/>
              </w:rPr>
              <w:t>instruction limit (default 5,000,000)</w:t>
            </w:r>
          </w:p>
        </w:tc>
      </w:tr>
      <w:tr>
        <w:tc>
          <w:tcPr>
            <w:tcW w:type="dxa" w:w="2268"/>
          </w:tcPr>
          <w:p>
            <w:pPr>
              <w:spacing w:after="0"/>
            </w:pPr>
            <w:r/>
            <w:r>
              <w:rPr>
                <w:rFonts w:ascii="Consolas" w:hAnsi="Consolas" w:eastAsia="Consolas"/>
                <w:sz w:val="19"/>
              </w:rPr>
              <w:t>--no-warnings</w:t>
            </w:r>
          </w:p>
        </w:tc>
        <w:tc>
          <w:tcPr>
            <w:tcW w:type="dxa" w:w="6803"/>
          </w:tcPr>
          <w:p>
            <w:pPr>
              <w:spacing w:after="0"/>
            </w:pPr>
            <w:r/>
            <w:r>
              <w:rPr>
                <w:sz w:val="19"/>
              </w:rPr>
              <w:t>hide warnings</w:t>
            </w:r>
          </w:p>
        </w:tc>
      </w:tr>
    </w:tbl>
    <w:p>
      <w:pPr>
        <w:spacing w:after="40"/>
      </w:pPr>
    </w:p>
    <w:p>
      <w:r>
        <w:t>Exit codes: 0 success, 1 compile error, 2 usage error, 3 run-time error, 4 file error.</w:t>
      </w:r>
    </w:p>
    <w:p>
      <w:pPr>
        <w:pStyle w:val="Heading1"/>
      </w:pPr>
      <w:r>
        <w:t>Appendix B. Grammar</w:t>
      </w:r>
    </w:p>
    <w:p>
      <w:pPr>
        <w:spacing w:after="0" w:line="240" w:lineRule="auto"/>
        <w:ind w:left="227"/>
        <w:shd w:val="clear" w:color="auto" w:fill="F2F2F2"/>
      </w:pPr>
      <w:r>
        <w:rPr>
          <w:rFonts w:ascii="Consolas" w:hAnsi="Consolas" w:eastAsia="Consolas"/>
          <w:sz w:val="16"/>
        </w:rPr>
        <w:t>program        = { statement } ;</w:t>
      </w:r>
    </w:p>
    <w:p>
      <w:pPr>
        <w:spacing w:after="0" w:line="240" w:lineRule="auto"/>
        <w:ind w:left="227"/>
        <w:shd w:val="clear" w:color="auto" w:fill="F2F2F2"/>
      </w:pPr>
      <w:r>
        <w:rPr>
          <w:rFonts w:ascii="Consolas" w:hAnsi="Consolas" w:eastAsia="Consolas"/>
          <w:sz w:val="16"/>
        </w:rPr>
        <w:t xml:space="preserve"> </w:t>
      </w:r>
    </w:p>
    <w:p>
      <w:pPr>
        <w:spacing w:after="0" w:line="240" w:lineRule="auto"/>
        <w:ind w:left="227"/>
        <w:shd w:val="clear" w:color="auto" w:fill="F2F2F2"/>
      </w:pPr>
      <w:r>
        <w:rPr>
          <w:rFonts w:ascii="Consolas" w:hAnsi="Consolas" w:eastAsia="Consolas"/>
          <w:sz w:val="16"/>
        </w:rPr>
        <w:t>statement      = var_decl | assignment | if_stmt | while_stmt</w:t>
      </w:r>
    </w:p>
    <w:p>
      <w:pPr>
        <w:spacing w:after="0" w:line="240" w:lineRule="auto"/>
        <w:ind w:left="227"/>
        <w:shd w:val="clear" w:color="auto" w:fill="F2F2F2"/>
      </w:pPr>
      <w:r>
        <w:rPr>
          <w:rFonts w:ascii="Consolas" w:hAnsi="Consolas" w:eastAsia="Consolas"/>
          <w:sz w:val="16"/>
        </w:rPr>
        <w:t xml:space="preserve">               | read_stmt | write_stmt | block ;</w:t>
      </w:r>
    </w:p>
    <w:p>
      <w:pPr>
        <w:spacing w:after="0" w:line="240" w:lineRule="auto"/>
        <w:ind w:left="227"/>
        <w:shd w:val="clear" w:color="auto" w:fill="F2F2F2"/>
      </w:pPr>
      <w:r>
        <w:rPr>
          <w:rFonts w:ascii="Consolas" w:hAnsi="Consolas" w:eastAsia="Consolas"/>
          <w:sz w:val="16"/>
        </w:rPr>
        <w:t xml:space="preserve"> </w:t>
      </w:r>
    </w:p>
    <w:p>
      <w:pPr>
        <w:spacing w:after="0" w:line="240" w:lineRule="auto"/>
        <w:ind w:left="227"/>
        <w:shd w:val="clear" w:color="auto" w:fill="F2F2F2"/>
      </w:pPr>
      <w:r>
        <w:rPr>
          <w:rFonts w:ascii="Consolas" w:hAnsi="Consolas" w:eastAsia="Consolas"/>
          <w:sz w:val="16"/>
        </w:rPr>
        <w:t>var_decl       = "var" IDENT ":" type [ "=" expression ] ";" ;</w:t>
      </w:r>
    </w:p>
    <w:p>
      <w:pPr>
        <w:spacing w:after="0" w:line="240" w:lineRule="auto"/>
        <w:ind w:left="227"/>
        <w:shd w:val="clear" w:color="auto" w:fill="F2F2F2"/>
      </w:pPr>
      <w:r>
        <w:rPr>
          <w:rFonts w:ascii="Consolas" w:hAnsi="Consolas" w:eastAsia="Consolas"/>
          <w:sz w:val="16"/>
        </w:rPr>
        <w:t>type           = "int" | "bool" ;</w:t>
      </w:r>
    </w:p>
    <w:p>
      <w:pPr>
        <w:spacing w:after="0" w:line="240" w:lineRule="auto"/>
        <w:ind w:left="227"/>
        <w:shd w:val="clear" w:color="auto" w:fill="F2F2F2"/>
      </w:pPr>
      <w:r>
        <w:rPr>
          <w:rFonts w:ascii="Consolas" w:hAnsi="Consolas" w:eastAsia="Consolas"/>
          <w:sz w:val="16"/>
        </w:rPr>
        <w:t>assignment     = IDENT "=" expression ";" ;</w:t>
      </w:r>
    </w:p>
    <w:p>
      <w:pPr>
        <w:spacing w:after="0" w:line="240" w:lineRule="auto"/>
        <w:ind w:left="227"/>
        <w:shd w:val="clear" w:color="auto" w:fill="F2F2F2"/>
      </w:pPr>
      <w:r>
        <w:rPr>
          <w:rFonts w:ascii="Consolas" w:hAnsi="Consolas" w:eastAsia="Consolas"/>
          <w:sz w:val="16"/>
        </w:rPr>
        <w:t>if_stmt        = "if" "(" expression ")" block</w:t>
      </w:r>
    </w:p>
    <w:p>
      <w:pPr>
        <w:spacing w:after="0" w:line="240" w:lineRule="auto"/>
        <w:ind w:left="227"/>
        <w:shd w:val="clear" w:color="auto" w:fill="F2F2F2"/>
      </w:pPr>
      <w:r>
        <w:rPr>
          <w:rFonts w:ascii="Consolas" w:hAnsi="Consolas" w:eastAsia="Consolas"/>
          <w:sz w:val="16"/>
        </w:rPr>
        <w:t xml:space="preserve">                 [ "else" ( if_stmt | block ) ] ;</w:t>
      </w:r>
    </w:p>
    <w:p>
      <w:pPr>
        <w:spacing w:after="0" w:line="240" w:lineRule="auto"/>
        <w:ind w:left="227"/>
        <w:shd w:val="clear" w:color="auto" w:fill="F2F2F2"/>
      </w:pPr>
      <w:r>
        <w:rPr>
          <w:rFonts w:ascii="Consolas" w:hAnsi="Consolas" w:eastAsia="Consolas"/>
          <w:sz w:val="16"/>
        </w:rPr>
        <w:t>while_stmt     = "while" "(" expression ")" block ;</w:t>
      </w:r>
    </w:p>
    <w:p>
      <w:pPr>
        <w:spacing w:after="0" w:line="240" w:lineRule="auto"/>
        <w:ind w:left="227"/>
        <w:shd w:val="clear" w:color="auto" w:fill="F2F2F2"/>
      </w:pPr>
      <w:r>
        <w:rPr>
          <w:rFonts w:ascii="Consolas" w:hAnsi="Consolas" w:eastAsia="Consolas"/>
          <w:sz w:val="16"/>
        </w:rPr>
        <w:t>read_stmt      = "read" IDENT ";" ;</w:t>
      </w:r>
    </w:p>
    <w:p>
      <w:pPr>
        <w:spacing w:after="0" w:line="240" w:lineRule="auto"/>
        <w:ind w:left="227"/>
        <w:shd w:val="clear" w:color="auto" w:fill="F2F2F2"/>
      </w:pPr>
      <w:r>
        <w:rPr>
          <w:rFonts w:ascii="Consolas" w:hAnsi="Consolas" w:eastAsia="Consolas"/>
          <w:sz w:val="16"/>
        </w:rPr>
        <w:t>write_stmt     = "write" write_item { "," write_item } ";" ;</w:t>
      </w:r>
    </w:p>
    <w:p>
      <w:pPr>
        <w:spacing w:after="0" w:line="240" w:lineRule="auto"/>
        <w:ind w:left="227"/>
        <w:shd w:val="clear" w:color="auto" w:fill="F2F2F2"/>
      </w:pPr>
      <w:r>
        <w:rPr>
          <w:rFonts w:ascii="Consolas" w:hAnsi="Consolas" w:eastAsia="Consolas"/>
          <w:sz w:val="16"/>
        </w:rPr>
        <w:t>write_item     = STRING | expression ;</w:t>
      </w:r>
    </w:p>
    <w:p>
      <w:pPr>
        <w:spacing w:after="0" w:line="240" w:lineRule="auto"/>
        <w:ind w:left="227"/>
        <w:shd w:val="clear" w:color="auto" w:fill="F2F2F2"/>
      </w:pPr>
      <w:r>
        <w:rPr>
          <w:rFonts w:ascii="Consolas" w:hAnsi="Consolas" w:eastAsia="Consolas"/>
          <w:sz w:val="16"/>
        </w:rPr>
        <w:t>block          = "{" { statement } "}" ;</w:t>
      </w:r>
    </w:p>
    <w:p>
      <w:pPr>
        <w:spacing w:after="0" w:line="240" w:lineRule="auto"/>
        <w:ind w:left="227"/>
        <w:shd w:val="clear" w:color="auto" w:fill="F2F2F2"/>
      </w:pPr>
      <w:r>
        <w:rPr>
          <w:rFonts w:ascii="Consolas" w:hAnsi="Consolas" w:eastAsia="Consolas"/>
          <w:sz w:val="16"/>
        </w:rPr>
        <w:t xml:space="preserve"> </w:t>
      </w:r>
    </w:p>
    <w:p>
      <w:pPr>
        <w:spacing w:after="0" w:line="240" w:lineRule="auto"/>
        <w:ind w:left="227"/>
        <w:shd w:val="clear" w:color="auto" w:fill="F2F2F2"/>
      </w:pPr>
      <w:r>
        <w:rPr>
          <w:rFonts w:ascii="Consolas" w:hAnsi="Consolas" w:eastAsia="Consolas"/>
          <w:sz w:val="16"/>
        </w:rPr>
        <w:t>expression     = or_expr ;</w:t>
      </w:r>
    </w:p>
    <w:p>
      <w:pPr>
        <w:spacing w:after="0" w:line="240" w:lineRule="auto"/>
        <w:ind w:left="227"/>
        <w:shd w:val="clear" w:color="auto" w:fill="F2F2F2"/>
      </w:pPr>
      <w:r>
        <w:rPr>
          <w:rFonts w:ascii="Consolas" w:hAnsi="Consolas" w:eastAsia="Consolas"/>
          <w:sz w:val="16"/>
        </w:rPr>
        <w:t>or_expr        = and_expr  { "or"  and_expr } ;</w:t>
      </w:r>
    </w:p>
    <w:p>
      <w:pPr>
        <w:spacing w:after="0" w:line="240" w:lineRule="auto"/>
        <w:ind w:left="227"/>
        <w:shd w:val="clear" w:color="auto" w:fill="F2F2F2"/>
      </w:pPr>
      <w:r>
        <w:rPr>
          <w:rFonts w:ascii="Consolas" w:hAnsi="Consolas" w:eastAsia="Consolas"/>
          <w:sz w:val="16"/>
        </w:rPr>
        <w:t>and_expr       = not_expr  { "and" not_expr } ;</w:t>
      </w:r>
    </w:p>
    <w:p>
      <w:pPr>
        <w:spacing w:after="0" w:line="240" w:lineRule="auto"/>
        <w:ind w:left="227"/>
        <w:shd w:val="clear" w:color="auto" w:fill="F2F2F2"/>
      </w:pPr>
      <w:r>
        <w:rPr>
          <w:rFonts w:ascii="Consolas" w:hAnsi="Consolas" w:eastAsia="Consolas"/>
          <w:sz w:val="16"/>
        </w:rPr>
        <w:t>not_expr       = "not" not_expr | comparison ;</w:t>
      </w:r>
    </w:p>
    <w:p>
      <w:pPr>
        <w:spacing w:after="0" w:line="240" w:lineRule="auto"/>
        <w:ind w:left="227"/>
        <w:shd w:val="clear" w:color="auto" w:fill="F2F2F2"/>
      </w:pPr>
      <w:r>
        <w:rPr>
          <w:rFonts w:ascii="Consolas" w:hAnsi="Consolas" w:eastAsia="Consolas"/>
          <w:sz w:val="16"/>
        </w:rPr>
        <w:t>comparison     = additive [ rel_op additive ] ;          (* at most one: non-associative *)</w:t>
      </w:r>
    </w:p>
    <w:p>
      <w:pPr>
        <w:spacing w:after="0" w:line="240" w:lineRule="auto"/>
        <w:ind w:left="227"/>
        <w:shd w:val="clear" w:color="auto" w:fill="F2F2F2"/>
      </w:pPr>
      <w:r>
        <w:rPr>
          <w:rFonts w:ascii="Consolas" w:hAnsi="Consolas" w:eastAsia="Consolas"/>
          <w:sz w:val="16"/>
        </w:rPr>
        <w:t>rel_op         = "==" | "!=" | "&lt;" | "&lt;=" | "&gt;" | "&gt;=" ;</w:t>
      </w:r>
    </w:p>
    <w:p>
      <w:pPr>
        <w:spacing w:after="0" w:line="240" w:lineRule="auto"/>
        <w:ind w:left="227"/>
        <w:shd w:val="clear" w:color="auto" w:fill="F2F2F2"/>
      </w:pPr>
      <w:r>
        <w:rPr>
          <w:rFonts w:ascii="Consolas" w:hAnsi="Consolas" w:eastAsia="Consolas"/>
          <w:sz w:val="16"/>
        </w:rPr>
        <w:t>additive       = term { ( "+" | "-" ) term } ;</w:t>
      </w:r>
    </w:p>
    <w:p>
      <w:pPr>
        <w:spacing w:after="0" w:line="240" w:lineRule="auto"/>
        <w:ind w:left="227"/>
        <w:shd w:val="clear" w:color="auto" w:fill="F2F2F2"/>
      </w:pPr>
      <w:r>
        <w:rPr>
          <w:rFonts w:ascii="Consolas" w:hAnsi="Consolas" w:eastAsia="Consolas"/>
          <w:sz w:val="16"/>
        </w:rPr>
        <w:t>term           = unary { ( "*" | "/" | "%" ) unary } ;</w:t>
      </w:r>
    </w:p>
    <w:p>
      <w:pPr>
        <w:spacing w:after="0" w:line="240" w:lineRule="auto"/>
        <w:ind w:left="227"/>
        <w:shd w:val="clear" w:color="auto" w:fill="F2F2F2"/>
      </w:pPr>
      <w:r>
        <w:rPr>
          <w:rFonts w:ascii="Consolas" w:hAnsi="Consolas" w:eastAsia="Consolas"/>
          <w:sz w:val="16"/>
        </w:rPr>
        <w:t>unary          = "-" unary | primary ;</w:t>
      </w:r>
    </w:p>
    <w:p>
      <w:pPr>
        <w:spacing w:after="0" w:line="240" w:lineRule="auto"/>
        <w:ind w:left="227"/>
        <w:shd w:val="clear" w:color="auto" w:fill="F2F2F2"/>
      </w:pPr>
      <w:r>
        <w:rPr>
          <w:rFonts w:ascii="Consolas" w:hAnsi="Consolas" w:eastAsia="Consolas"/>
          <w:sz w:val="16"/>
        </w:rPr>
        <w:t>primary        = INT | "true" | "false" | IDENT | "(" expression ")" ;</w:t>
      </w:r>
    </w:p>
    <w:p>
      <w:pPr>
        <w:spacing w:after="40"/>
      </w:pPr>
    </w:p>
    <w:p>
      <w:pPr>
        <w:pStyle w:val="Heading1"/>
      </w:pPr>
      <w:r>
        <w:t>Appendix C. Representative code</w:t>
      </w:r>
    </w:p>
    <w:p>
      <w:r>
        <w:t>Lexer - the two-character-operator and single-character-operator handling (</w:t>
      </w:r>
      <w:r>
        <w:rPr>
          <w:rFonts w:ascii="Consolas" w:hAnsi="Consolas" w:eastAsia="Consolas"/>
          <w:sz w:val="19"/>
        </w:rPr>
        <w:t>Lexer._next_token</w:t>
      </w:r>
      <w:r>
        <w:t>, excerpt):</w:t>
      </w:r>
    </w:p>
    <w:p>
      <w:pPr>
        <w:spacing w:after="0" w:line="240" w:lineRule="auto"/>
        <w:ind w:left="227"/>
        <w:shd w:val="clear" w:color="auto" w:fill="F2F2F2"/>
      </w:pPr>
      <w:r>
        <w:rPr>
          <w:rFonts w:ascii="Consolas" w:hAnsi="Consolas" w:eastAsia="Consolas"/>
          <w:sz w:val="17"/>
        </w:rPr>
        <w:t xml:space="preserve">    def _next_token(self) -&gt; Optional[Token]:</w:t>
      </w:r>
    </w:p>
    <w:p>
      <w:pPr>
        <w:spacing w:after="0" w:line="240" w:lineRule="auto"/>
        <w:ind w:left="227"/>
        <w:shd w:val="clear" w:color="auto" w:fill="F2F2F2"/>
      </w:pPr>
      <w:r>
        <w:rPr>
          <w:rFonts w:ascii="Consolas" w:hAnsi="Consolas" w:eastAsia="Consolas"/>
          <w:sz w:val="17"/>
        </w:rPr>
        <w:t xml:space="preserve">        ch = self._peek()</w:t>
      </w:r>
    </w:p>
    <w:p>
      <w:pPr>
        <w:spacing w:after="0" w:line="240" w:lineRule="auto"/>
        <w:ind w:left="227"/>
        <w:shd w:val="clear" w:color="auto" w:fill="F2F2F2"/>
      </w:pPr>
      <w:r>
        <w:rPr>
          <w:rFonts w:ascii="Consolas" w:hAnsi="Consolas" w:eastAsia="Consolas"/>
          <w:sz w:val="17"/>
        </w:rPr>
        <w:t xml:space="preserve">        line, col = self.line, self.col</w:t>
      </w:r>
    </w:p>
    <w:p>
      <w:pPr>
        <w:spacing w:after="0" w:line="240" w:lineRule="auto"/>
        <w:ind w:left="227"/>
        <w:shd w:val="clear" w:color="auto" w:fill="F2F2F2"/>
      </w:pPr>
      <w:r>
        <w:rPr>
          <w:rFonts w:ascii="Consolas" w:hAnsi="Consolas" w:eastAsia="Consolas"/>
          <w:sz w:val="17"/>
        </w:rPr>
        <w:t xml:space="preserve"> </w:t>
      </w:r>
    </w:p>
    <w:p>
      <w:pPr>
        <w:spacing w:after="0" w:line="240" w:lineRule="auto"/>
        <w:ind w:left="227"/>
        <w:shd w:val="clear" w:color="auto" w:fill="F2F2F2"/>
      </w:pPr>
      <w:r>
        <w:rPr>
          <w:rFonts w:ascii="Consolas" w:hAnsi="Consolas" w:eastAsia="Consolas"/>
          <w:sz w:val="17"/>
        </w:rPr>
        <w:t xml:space="preserve">        if _is_ident_start(ch):</w:t>
      </w:r>
    </w:p>
    <w:p>
      <w:pPr>
        <w:spacing w:after="0" w:line="240" w:lineRule="auto"/>
        <w:ind w:left="227"/>
        <w:shd w:val="clear" w:color="auto" w:fill="F2F2F2"/>
      </w:pPr>
      <w:r>
        <w:rPr>
          <w:rFonts w:ascii="Consolas" w:hAnsi="Consolas" w:eastAsia="Consolas"/>
          <w:sz w:val="17"/>
        </w:rPr>
        <w:t xml:space="preserve">            start = self.pos</w:t>
      </w:r>
    </w:p>
    <w:p>
      <w:pPr>
        <w:spacing w:after="0" w:line="240" w:lineRule="auto"/>
        <w:ind w:left="227"/>
        <w:shd w:val="clear" w:color="auto" w:fill="F2F2F2"/>
      </w:pPr>
      <w:r>
        <w:rPr>
          <w:rFonts w:ascii="Consolas" w:hAnsi="Consolas" w:eastAsia="Consolas"/>
          <w:sz w:val="17"/>
        </w:rPr>
        <w:t xml:space="preserve">            while self.pos &lt; len(self.src) and _is_ident_part(self._peek()):</w:t>
      </w:r>
    </w:p>
    <w:p>
      <w:pPr>
        <w:spacing w:after="0" w:line="240" w:lineRule="auto"/>
        <w:ind w:left="227"/>
        <w:shd w:val="clear" w:color="auto" w:fill="F2F2F2"/>
      </w:pPr>
      <w:r>
        <w:rPr>
          <w:rFonts w:ascii="Consolas" w:hAnsi="Consolas" w:eastAsia="Consolas"/>
          <w:sz w:val="17"/>
        </w:rPr>
        <w:t xml:space="preserve">                self._advance()</w:t>
      </w:r>
    </w:p>
    <w:p>
      <w:pPr>
        <w:spacing w:after="0" w:line="240" w:lineRule="auto"/>
        <w:ind w:left="227"/>
        <w:shd w:val="clear" w:color="auto" w:fill="F2F2F2"/>
      </w:pPr>
      <w:r>
        <w:rPr>
          <w:rFonts w:ascii="Consolas" w:hAnsi="Consolas" w:eastAsia="Consolas"/>
          <w:sz w:val="17"/>
        </w:rPr>
        <w:t xml:space="preserve">            text = self.src[start:self.pos]</w:t>
      </w:r>
    </w:p>
    <w:p>
      <w:pPr>
        <w:spacing w:after="0" w:line="240" w:lineRule="auto"/>
        <w:ind w:left="227"/>
        <w:shd w:val="clear" w:color="auto" w:fill="F2F2F2"/>
      </w:pPr>
      <w:r>
        <w:rPr>
          <w:rFonts w:ascii="Consolas" w:hAnsi="Consolas" w:eastAsia="Consolas"/>
          <w:sz w:val="17"/>
        </w:rPr>
        <w:t xml:space="preserve">            if text in KEYWORDS:</w:t>
      </w:r>
    </w:p>
    <w:p>
      <w:pPr>
        <w:spacing w:after="0" w:line="240" w:lineRule="auto"/>
        <w:ind w:left="227"/>
        <w:shd w:val="clear" w:color="auto" w:fill="F2F2F2"/>
      </w:pPr>
      <w:r>
        <w:rPr>
          <w:rFonts w:ascii="Consolas" w:hAnsi="Consolas" w:eastAsia="Consolas"/>
          <w:sz w:val="17"/>
        </w:rPr>
        <w:t xml:space="preserve">                return Token(text, text, text, line, col)</w:t>
      </w:r>
    </w:p>
    <w:p>
      <w:pPr>
        <w:spacing w:after="0" w:line="240" w:lineRule="auto"/>
        <w:ind w:left="227"/>
        <w:shd w:val="clear" w:color="auto" w:fill="F2F2F2"/>
      </w:pPr>
      <w:r>
        <w:rPr>
          <w:rFonts w:ascii="Consolas" w:hAnsi="Consolas" w:eastAsia="Consolas"/>
          <w:sz w:val="17"/>
        </w:rPr>
        <w:t xml:space="preserve">            return Token(IDENT, text, text, line, col)</w:t>
      </w:r>
    </w:p>
    <w:p>
      <w:pPr>
        <w:spacing w:after="0" w:line="240" w:lineRule="auto"/>
        <w:ind w:left="227"/>
        <w:shd w:val="clear" w:color="auto" w:fill="F2F2F2"/>
      </w:pPr>
      <w:r>
        <w:rPr>
          <w:rFonts w:ascii="Consolas" w:hAnsi="Consolas" w:eastAsia="Consolas"/>
          <w:sz w:val="17"/>
        </w:rPr>
        <w:t xml:space="preserve"> </w:t>
      </w:r>
    </w:p>
    <w:p>
      <w:pPr>
        <w:spacing w:after="0" w:line="240" w:lineRule="auto"/>
        <w:ind w:left="227"/>
        <w:shd w:val="clear" w:color="auto" w:fill="F2F2F2"/>
      </w:pPr>
      <w:r>
        <w:rPr>
          <w:rFonts w:ascii="Consolas" w:hAnsi="Consolas" w:eastAsia="Consolas"/>
          <w:sz w:val="17"/>
        </w:rPr>
        <w:t xml:space="preserve">        if _is_digit(ch):</w:t>
      </w:r>
    </w:p>
    <w:p>
      <w:pPr>
        <w:spacing w:after="0" w:line="240" w:lineRule="auto"/>
        <w:ind w:left="227"/>
        <w:shd w:val="clear" w:color="auto" w:fill="F2F2F2"/>
      </w:pPr>
      <w:r>
        <w:rPr>
          <w:rFonts w:ascii="Consolas" w:hAnsi="Consolas" w:eastAsia="Consolas"/>
          <w:sz w:val="17"/>
        </w:rPr>
        <w:t xml:space="preserve">            start = self.pos</w:t>
      </w:r>
    </w:p>
    <w:p>
      <w:pPr>
        <w:spacing w:after="0" w:line="240" w:lineRule="auto"/>
        <w:ind w:left="227"/>
        <w:shd w:val="clear" w:color="auto" w:fill="F2F2F2"/>
      </w:pPr>
      <w:r>
        <w:rPr>
          <w:rFonts w:ascii="Consolas" w:hAnsi="Consolas" w:eastAsia="Consolas"/>
          <w:sz w:val="17"/>
        </w:rPr>
        <w:t xml:space="preserve">            while self.pos &lt; len(self.src) and _is_digit(self._peek()):</w:t>
      </w:r>
    </w:p>
    <w:p>
      <w:pPr>
        <w:spacing w:after="0" w:line="240" w:lineRule="auto"/>
        <w:ind w:left="227"/>
        <w:shd w:val="clear" w:color="auto" w:fill="F2F2F2"/>
      </w:pPr>
      <w:r>
        <w:rPr>
          <w:rFonts w:ascii="Consolas" w:hAnsi="Consolas" w:eastAsia="Consolas"/>
          <w:sz w:val="17"/>
        </w:rPr>
        <w:t xml:space="preserve">                self._advance()</w:t>
      </w:r>
    </w:p>
    <w:p>
      <w:pPr>
        <w:spacing w:after="0" w:line="240" w:lineRule="auto"/>
        <w:ind w:left="227"/>
        <w:shd w:val="clear" w:color="auto" w:fill="F2F2F2"/>
      </w:pPr>
      <w:r>
        <w:rPr>
          <w:rFonts w:ascii="Consolas" w:hAnsi="Consolas" w:eastAsia="Consolas"/>
          <w:sz w:val="17"/>
        </w:rPr>
        <w:t xml:space="preserve">            # A number glued to letters (e.g. 12abc) is malformed.</w:t>
      </w:r>
    </w:p>
    <w:p>
      <w:pPr>
        <w:spacing w:after="0" w:line="240" w:lineRule="auto"/>
        <w:ind w:left="227"/>
        <w:shd w:val="clear" w:color="auto" w:fill="F2F2F2"/>
      </w:pPr>
      <w:r>
        <w:rPr>
          <w:rFonts w:ascii="Consolas" w:hAnsi="Consolas" w:eastAsia="Consolas"/>
          <w:sz w:val="17"/>
        </w:rPr>
        <w:t xml:space="preserve">            if self.pos &lt; len(self.src) and _is_ident_start(self._peek()):</w:t>
      </w:r>
    </w:p>
    <w:p>
      <w:pPr>
        <w:spacing w:after="0" w:line="240" w:lineRule="auto"/>
        <w:ind w:left="227"/>
        <w:shd w:val="clear" w:color="auto" w:fill="F2F2F2"/>
      </w:pPr>
      <w:r>
        <w:rPr>
          <w:rFonts w:ascii="Consolas" w:hAnsi="Consolas" w:eastAsia="Consolas"/>
          <w:sz w:val="17"/>
        </w:rPr>
        <w:t xml:space="preserve">                while self.pos &lt; len(self.src) and _is_ident_part(self._peek()):</w:t>
      </w:r>
    </w:p>
    <w:p>
      <w:pPr>
        <w:spacing w:after="0" w:line="240" w:lineRule="auto"/>
        <w:ind w:left="227"/>
        <w:shd w:val="clear" w:color="auto" w:fill="F2F2F2"/>
      </w:pPr>
      <w:r>
        <w:rPr>
          <w:rFonts w:ascii="Consolas" w:hAnsi="Consolas" w:eastAsia="Consolas"/>
          <w:sz w:val="17"/>
        </w:rPr>
        <w:t xml:space="preserve">                    self._advance()</w:t>
      </w:r>
    </w:p>
    <w:p>
      <w:pPr>
        <w:spacing w:after="0" w:line="240" w:lineRule="auto"/>
        <w:ind w:left="227"/>
        <w:shd w:val="clear" w:color="auto" w:fill="F2F2F2"/>
      </w:pPr>
      <w:r>
        <w:rPr>
          <w:rFonts w:ascii="Consolas" w:hAnsi="Consolas" w:eastAsia="Consolas"/>
          <w:sz w:val="17"/>
        </w:rPr>
        <w:t xml:space="preserve">                text = self.src[start:self.pos]</w:t>
      </w:r>
    </w:p>
    <w:p>
      <w:pPr>
        <w:spacing w:after="0" w:line="240" w:lineRule="auto"/>
        <w:ind w:left="227"/>
        <w:shd w:val="clear" w:color="auto" w:fill="F2F2F2"/>
      </w:pPr>
      <w:r>
        <w:rPr>
          <w:rFonts w:ascii="Consolas" w:hAnsi="Consolas" w:eastAsia="Consolas"/>
          <w:sz w:val="17"/>
        </w:rPr>
        <w:t xml:space="preserve">                self._error("malformed number '%s' (identifiers cannot start with a digit)"</w:t>
      </w:r>
    </w:p>
    <w:p>
      <w:pPr>
        <w:spacing w:after="0" w:line="240" w:lineRule="auto"/>
        <w:ind w:left="227"/>
        <w:shd w:val="clear" w:color="auto" w:fill="F2F2F2"/>
      </w:pPr>
      <w:r>
        <w:rPr>
          <w:rFonts w:ascii="Consolas" w:hAnsi="Consolas" w:eastAsia="Consolas"/>
          <w:sz w:val="17"/>
        </w:rPr>
        <w:t xml:space="preserve">                            % text, line, col)</w:t>
      </w:r>
    </w:p>
    <w:p>
      <w:pPr>
        <w:spacing w:after="0" w:line="240" w:lineRule="auto"/>
        <w:ind w:left="227"/>
        <w:shd w:val="clear" w:color="auto" w:fill="F2F2F2"/>
      </w:pPr>
      <w:r>
        <w:rPr>
          <w:rFonts w:ascii="Consolas" w:hAnsi="Consolas" w:eastAsia="Consolas"/>
          <w:sz w:val="17"/>
        </w:rPr>
        <w:t xml:space="preserve">                return None</w:t>
      </w:r>
    </w:p>
    <w:p>
      <w:pPr>
        <w:spacing w:after="0" w:line="240" w:lineRule="auto"/>
        <w:ind w:left="227"/>
        <w:shd w:val="clear" w:color="auto" w:fill="F2F2F2"/>
      </w:pPr>
      <w:r>
        <w:rPr>
          <w:rFonts w:ascii="Consolas" w:hAnsi="Consolas" w:eastAsia="Consolas"/>
          <w:sz w:val="17"/>
        </w:rPr>
        <w:t xml:space="preserve">            text = self.src[start:self.pos]</w:t>
      </w:r>
    </w:p>
    <w:p>
      <w:pPr>
        <w:spacing w:after="0" w:line="240" w:lineRule="auto"/>
        <w:ind w:left="227"/>
        <w:shd w:val="clear" w:color="auto" w:fill="F2F2F2"/>
      </w:pPr>
      <w:r>
        <w:rPr>
          <w:rFonts w:ascii="Consolas" w:hAnsi="Consolas" w:eastAsia="Consolas"/>
          <w:sz w:val="17"/>
        </w:rPr>
        <w:t xml:space="preserve">            return Token(INT, int(text), text, line, col)</w:t>
      </w:r>
    </w:p>
    <w:p>
      <w:pPr>
        <w:spacing w:after="0" w:line="240" w:lineRule="auto"/>
        <w:ind w:left="227"/>
        <w:shd w:val="clear" w:color="auto" w:fill="F2F2F2"/>
      </w:pPr>
      <w:r>
        <w:rPr>
          <w:rFonts w:ascii="Consolas" w:hAnsi="Consolas" w:eastAsia="Consolas"/>
          <w:sz w:val="17"/>
        </w:rPr>
        <w:t xml:space="preserve"> </w:t>
      </w:r>
    </w:p>
    <w:p>
      <w:pPr>
        <w:spacing w:after="0" w:line="240" w:lineRule="auto"/>
        <w:ind w:left="227"/>
        <w:shd w:val="clear" w:color="auto" w:fill="F2F2F2"/>
      </w:pPr>
      <w:r>
        <w:rPr>
          <w:rFonts w:ascii="Consolas" w:hAnsi="Consolas" w:eastAsia="Consolas"/>
          <w:sz w:val="17"/>
        </w:rPr>
        <w:t xml:space="preserve">        if ch == '"':</w:t>
      </w:r>
    </w:p>
    <w:p>
      <w:pPr>
        <w:spacing w:after="0" w:line="240" w:lineRule="auto"/>
        <w:ind w:left="227"/>
        <w:shd w:val="clear" w:color="auto" w:fill="F2F2F2"/>
      </w:pPr>
      <w:r>
        <w:rPr>
          <w:rFonts w:ascii="Consolas" w:hAnsi="Consolas" w:eastAsia="Consolas"/>
          <w:sz w:val="17"/>
        </w:rPr>
        <w:t xml:space="preserve">            return self._string(line, col)</w:t>
      </w:r>
    </w:p>
    <w:p>
      <w:pPr>
        <w:spacing w:after="0" w:line="240" w:lineRule="auto"/>
        <w:ind w:left="227"/>
        <w:shd w:val="clear" w:color="auto" w:fill="F2F2F2"/>
      </w:pPr>
      <w:r>
        <w:rPr>
          <w:rFonts w:ascii="Consolas" w:hAnsi="Consolas" w:eastAsia="Consolas"/>
          <w:sz w:val="17"/>
        </w:rPr>
        <w:t xml:space="preserve"> </w:t>
      </w:r>
    </w:p>
    <w:p>
      <w:pPr>
        <w:spacing w:after="0" w:line="240" w:lineRule="auto"/>
        <w:ind w:left="227"/>
        <w:shd w:val="clear" w:color="auto" w:fill="F2F2F2"/>
      </w:pPr>
      <w:r>
        <w:rPr>
          <w:rFonts w:ascii="Consolas" w:hAnsi="Consolas" w:eastAsia="Consolas"/>
          <w:sz w:val="17"/>
        </w:rPr>
        <w:t xml:space="preserve">        two = ch + self._peek(1)</w:t>
      </w:r>
    </w:p>
    <w:p>
      <w:pPr>
        <w:spacing w:after="0" w:line="240" w:lineRule="auto"/>
        <w:ind w:left="227"/>
        <w:shd w:val="clear" w:color="auto" w:fill="F2F2F2"/>
      </w:pPr>
      <w:r>
        <w:rPr>
          <w:rFonts w:ascii="Consolas" w:hAnsi="Consolas" w:eastAsia="Consolas"/>
          <w:sz w:val="17"/>
        </w:rPr>
        <w:t xml:space="preserve">        if two in TWO_CHAR:</w:t>
      </w:r>
    </w:p>
    <w:p>
      <w:pPr>
        <w:spacing w:after="0" w:line="240" w:lineRule="auto"/>
        <w:ind w:left="227"/>
        <w:shd w:val="clear" w:color="auto" w:fill="F2F2F2"/>
      </w:pPr>
      <w:r>
        <w:rPr>
          <w:rFonts w:ascii="Consolas" w:hAnsi="Consolas" w:eastAsia="Consolas"/>
          <w:sz w:val="17"/>
        </w:rPr>
        <w:t xml:space="preserve">            self._advance()</w:t>
      </w:r>
    </w:p>
    <w:p>
      <w:pPr>
        <w:spacing w:after="0" w:line="240" w:lineRule="auto"/>
        <w:ind w:left="227"/>
        <w:shd w:val="clear" w:color="auto" w:fill="F2F2F2"/>
      </w:pPr>
      <w:r>
        <w:rPr>
          <w:rFonts w:ascii="Consolas" w:hAnsi="Consolas" w:eastAsia="Consolas"/>
          <w:sz w:val="17"/>
        </w:rPr>
        <w:t xml:space="preserve">            self._advance()</w:t>
      </w:r>
    </w:p>
    <w:p>
      <w:pPr>
        <w:spacing w:after="0" w:line="240" w:lineRule="auto"/>
        <w:ind w:left="227"/>
        <w:shd w:val="clear" w:color="auto" w:fill="F2F2F2"/>
      </w:pPr>
      <w:r>
        <w:rPr>
          <w:rFonts w:ascii="Consolas" w:hAnsi="Consolas" w:eastAsia="Consolas"/>
          <w:sz w:val="17"/>
        </w:rPr>
        <w:t xml:space="preserve">            return Token(two, two, two, line, col)</w:t>
      </w:r>
    </w:p>
    <w:p>
      <w:pPr>
        <w:spacing w:after="0" w:line="240" w:lineRule="auto"/>
        <w:ind w:left="227"/>
        <w:shd w:val="clear" w:color="auto" w:fill="F2F2F2"/>
      </w:pPr>
      <w:r>
        <w:rPr>
          <w:rFonts w:ascii="Consolas" w:hAnsi="Consolas" w:eastAsia="Consolas"/>
          <w:sz w:val="17"/>
        </w:rPr>
        <w:t xml:space="preserve"> </w:t>
      </w:r>
    </w:p>
    <w:p>
      <w:pPr>
        <w:spacing w:after="0" w:line="240" w:lineRule="auto"/>
        <w:ind w:left="227"/>
        <w:shd w:val="clear" w:color="auto" w:fill="F2F2F2"/>
      </w:pPr>
      <w:r>
        <w:rPr>
          <w:rFonts w:ascii="Consolas" w:hAnsi="Consolas" w:eastAsia="Consolas"/>
          <w:sz w:val="17"/>
        </w:rPr>
        <w:t xml:space="preserve">        if ch in ONE_CHAR:</w:t>
      </w:r>
    </w:p>
    <w:p>
      <w:pPr>
        <w:spacing w:after="0" w:line="240" w:lineRule="auto"/>
        <w:ind w:left="227"/>
        <w:shd w:val="clear" w:color="auto" w:fill="F2F2F2"/>
      </w:pPr>
      <w:r>
        <w:rPr>
          <w:rFonts w:ascii="Consolas" w:hAnsi="Consolas" w:eastAsia="Consolas"/>
          <w:sz w:val="17"/>
        </w:rPr>
        <w:t xml:space="preserve">            self._advance()</w:t>
      </w:r>
    </w:p>
    <w:p>
      <w:pPr>
        <w:spacing w:after="0" w:line="240" w:lineRule="auto"/>
        <w:ind w:left="227"/>
        <w:shd w:val="clear" w:color="auto" w:fill="F2F2F2"/>
      </w:pPr>
      <w:r>
        <w:rPr>
          <w:rFonts w:ascii="Consolas" w:hAnsi="Consolas" w:eastAsia="Consolas"/>
          <w:sz w:val="17"/>
        </w:rPr>
        <w:t xml:space="preserve">            return Token(ch, ch, ch, line, col)</w:t>
      </w:r>
    </w:p>
    <w:p>
      <w:pPr>
        <w:spacing w:after="0" w:line="240" w:lineRule="auto"/>
        <w:ind w:left="227"/>
        <w:shd w:val="clear" w:color="auto" w:fill="F2F2F2"/>
      </w:pPr>
      <w:r>
        <w:rPr>
          <w:rFonts w:ascii="Consolas" w:hAnsi="Consolas" w:eastAsia="Consolas"/>
          <w:sz w:val="17"/>
        </w:rPr>
        <w:t xml:space="preserve"> </w:t>
      </w:r>
    </w:p>
    <w:p>
      <w:pPr>
        <w:spacing w:after="0" w:line="240" w:lineRule="auto"/>
        <w:ind w:left="227"/>
        <w:shd w:val="clear" w:color="auto" w:fill="F2F2F2"/>
      </w:pPr>
      <w:r>
        <w:rPr>
          <w:rFonts w:ascii="Consolas" w:hAnsi="Consolas" w:eastAsia="Consolas"/>
          <w:sz w:val="17"/>
        </w:rPr>
        <w:t xml:space="preserve">        # Anything else is an invalid character; report it and keep scanning.</w:t>
      </w:r>
    </w:p>
    <w:p>
      <w:pPr>
        <w:spacing w:after="40"/>
      </w:pPr>
    </w:p>
    <w:p>
      <w:r>
        <w:t>Semantic analysis - binary-operator type rules (</w:t>
      </w:r>
      <w:r>
        <w:rPr>
          <w:rFonts w:ascii="Consolas" w:hAnsi="Consolas" w:eastAsia="Consolas"/>
          <w:sz w:val="19"/>
        </w:rPr>
        <w:t>SemanticAnalyzer._binary</w:t>
      </w:r>
      <w:r>
        <w:t>):</w:t>
      </w:r>
    </w:p>
    <w:p>
      <w:pPr>
        <w:spacing w:after="0" w:line="240" w:lineRule="auto"/>
        <w:ind w:left="227"/>
        <w:shd w:val="clear" w:color="auto" w:fill="F2F2F2"/>
      </w:pPr>
      <w:r>
        <w:rPr>
          <w:rFonts w:ascii="Consolas" w:hAnsi="Consolas" w:eastAsia="Consolas"/>
          <w:sz w:val="17"/>
        </w:rPr>
        <w:t xml:space="preserve">    def _binary(self, e: A.Binary) -&gt; str:</w:t>
      </w:r>
    </w:p>
    <w:p>
      <w:pPr>
        <w:spacing w:after="0" w:line="240" w:lineRule="auto"/>
        <w:ind w:left="227"/>
        <w:shd w:val="clear" w:color="auto" w:fill="F2F2F2"/>
      </w:pPr>
      <w:r>
        <w:rPr>
          <w:rFonts w:ascii="Consolas" w:hAnsi="Consolas" w:eastAsia="Consolas"/>
          <w:sz w:val="17"/>
        </w:rPr>
        <w:t xml:space="preserve">        lt = self._expr(e.left)</w:t>
      </w:r>
    </w:p>
    <w:p>
      <w:pPr>
        <w:spacing w:after="0" w:line="240" w:lineRule="auto"/>
        <w:ind w:left="227"/>
        <w:shd w:val="clear" w:color="auto" w:fill="F2F2F2"/>
      </w:pPr>
      <w:r>
        <w:rPr>
          <w:rFonts w:ascii="Consolas" w:hAnsi="Consolas" w:eastAsia="Consolas"/>
          <w:sz w:val="17"/>
        </w:rPr>
        <w:t xml:space="preserve">        rt = self._expr(e.right)</w:t>
      </w:r>
    </w:p>
    <w:p>
      <w:pPr>
        <w:spacing w:after="0" w:line="240" w:lineRule="auto"/>
        <w:ind w:left="227"/>
        <w:shd w:val="clear" w:color="auto" w:fill="F2F2F2"/>
      </w:pPr>
      <w:r>
        <w:rPr>
          <w:rFonts w:ascii="Consolas" w:hAnsi="Consolas" w:eastAsia="Consolas"/>
          <w:sz w:val="17"/>
        </w:rPr>
        <w:t xml:space="preserve">        if lt == A.TYPE_ERROR or rt == A.TYPE_ERROR:</w:t>
      </w:r>
    </w:p>
    <w:p>
      <w:pPr>
        <w:spacing w:after="0" w:line="240" w:lineRule="auto"/>
        <w:ind w:left="227"/>
        <w:shd w:val="clear" w:color="auto" w:fill="F2F2F2"/>
      </w:pPr>
      <w:r>
        <w:rPr>
          <w:rFonts w:ascii="Consolas" w:hAnsi="Consolas" w:eastAsia="Consolas"/>
          <w:sz w:val="17"/>
        </w:rPr>
        <w:t xml:space="preserve">            return A.TYPE_ERROR</w:t>
      </w:r>
    </w:p>
    <w:p>
      <w:pPr>
        <w:spacing w:after="0" w:line="240" w:lineRule="auto"/>
        <w:ind w:left="227"/>
        <w:shd w:val="clear" w:color="auto" w:fill="F2F2F2"/>
      </w:pPr>
      <w:r>
        <w:rPr>
          <w:rFonts w:ascii="Consolas" w:hAnsi="Consolas" w:eastAsia="Consolas"/>
          <w:sz w:val="17"/>
        </w:rPr>
        <w:t xml:space="preserve">        op = e.op</w:t>
      </w:r>
    </w:p>
    <w:p>
      <w:pPr>
        <w:spacing w:after="0" w:line="240" w:lineRule="auto"/>
        <w:ind w:left="227"/>
        <w:shd w:val="clear" w:color="auto" w:fill="F2F2F2"/>
      </w:pPr>
      <w:r>
        <w:rPr>
          <w:rFonts w:ascii="Consolas" w:hAnsi="Consolas" w:eastAsia="Consolas"/>
          <w:sz w:val="17"/>
        </w:rPr>
        <w:t xml:space="preserve">        if op in ARITH:</w:t>
      </w:r>
    </w:p>
    <w:p>
      <w:pPr>
        <w:spacing w:after="0" w:line="240" w:lineRule="auto"/>
        <w:ind w:left="227"/>
        <w:shd w:val="clear" w:color="auto" w:fill="F2F2F2"/>
      </w:pPr>
      <w:r>
        <w:rPr>
          <w:rFonts w:ascii="Consolas" w:hAnsi="Consolas" w:eastAsia="Consolas"/>
          <w:sz w:val="17"/>
        </w:rPr>
        <w:t xml:space="preserve">            if lt != A.TYPE_INT or rt != A.TYPE_INT:</w:t>
      </w:r>
    </w:p>
    <w:p>
      <w:pPr>
        <w:spacing w:after="0" w:line="240" w:lineRule="auto"/>
        <w:ind w:left="227"/>
        <w:shd w:val="clear" w:color="auto" w:fill="F2F2F2"/>
      </w:pPr>
      <w:r>
        <w:rPr>
          <w:rFonts w:ascii="Consolas" w:hAnsi="Consolas" w:eastAsia="Consolas"/>
          <w:sz w:val="17"/>
        </w:rPr>
        <w:t xml:space="preserve">                self._error("operator '%s' needs two 'int' operands, but got '%s' and '%s'"</w:t>
      </w:r>
    </w:p>
    <w:p>
      <w:pPr>
        <w:spacing w:after="0" w:line="240" w:lineRule="auto"/>
        <w:ind w:left="227"/>
        <w:shd w:val="clear" w:color="auto" w:fill="F2F2F2"/>
      </w:pPr>
      <w:r>
        <w:rPr>
          <w:rFonts w:ascii="Consolas" w:hAnsi="Consolas" w:eastAsia="Consolas"/>
          <w:sz w:val="17"/>
        </w:rPr>
        <w:t xml:space="preserve">                            % (op, lt, rt), e)</w:t>
      </w:r>
    </w:p>
    <w:p>
      <w:pPr>
        <w:spacing w:after="0" w:line="240" w:lineRule="auto"/>
        <w:ind w:left="227"/>
        <w:shd w:val="clear" w:color="auto" w:fill="F2F2F2"/>
      </w:pPr>
      <w:r>
        <w:rPr>
          <w:rFonts w:ascii="Consolas" w:hAnsi="Consolas" w:eastAsia="Consolas"/>
          <w:sz w:val="17"/>
        </w:rPr>
        <w:t xml:space="preserve">                return A.TYPE_ERROR</w:t>
      </w:r>
    </w:p>
    <w:p>
      <w:pPr>
        <w:spacing w:after="0" w:line="240" w:lineRule="auto"/>
        <w:ind w:left="227"/>
        <w:shd w:val="clear" w:color="auto" w:fill="F2F2F2"/>
      </w:pPr>
      <w:r>
        <w:rPr>
          <w:rFonts w:ascii="Consolas" w:hAnsi="Consolas" w:eastAsia="Consolas"/>
          <w:sz w:val="17"/>
        </w:rPr>
        <w:t xml:space="preserve">            if op in ("/", "%") and eval_const(e.right) == 0:</w:t>
      </w:r>
    </w:p>
    <w:p>
      <w:pPr>
        <w:spacing w:after="0" w:line="240" w:lineRule="auto"/>
        <w:ind w:left="227"/>
        <w:shd w:val="clear" w:color="auto" w:fill="F2F2F2"/>
      </w:pPr>
      <w:r>
        <w:rPr>
          <w:rFonts w:ascii="Consolas" w:hAnsi="Consolas" w:eastAsia="Consolas"/>
          <w:sz w:val="17"/>
        </w:rPr>
        <w:t xml:space="preserve">                self._error("division by zero: the divisor of '%s' is always 0" % op, e)</w:t>
      </w:r>
    </w:p>
    <w:p>
      <w:pPr>
        <w:spacing w:after="0" w:line="240" w:lineRule="auto"/>
        <w:ind w:left="227"/>
        <w:shd w:val="clear" w:color="auto" w:fill="F2F2F2"/>
      </w:pPr>
      <w:r>
        <w:rPr>
          <w:rFonts w:ascii="Consolas" w:hAnsi="Consolas" w:eastAsia="Consolas"/>
          <w:sz w:val="17"/>
        </w:rPr>
        <w:t xml:space="preserve">                return A.TYPE_ERROR</w:t>
      </w:r>
    </w:p>
    <w:p>
      <w:pPr>
        <w:spacing w:after="0" w:line="240" w:lineRule="auto"/>
        <w:ind w:left="227"/>
        <w:shd w:val="clear" w:color="auto" w:fill="F2F2F2"/>
      </w:pPr>
      <w:r>
        <w:rPr>
          <w:rFonts w:ascii="Consolas" w:hAnsi="Consolas" w:eastAsia="Consolas"/>
          <w:sz w:val="17"/>
        </w:rPr>
        <w:t xml:space="preserve">            return A.TYPE_INT</w:t>
      </w:r>
    </w:p>
    <w:p>
      <w:pPr>
        <w:spacing w:after="0" w:line="240" w:lineRule="auto"/>
        <w:ind w:left="227"/>
        <w:shd w:val="clear" w:color="auto" w:fill="F2F2F2"/>
      </w:pPr>
      <w:r>
        <w:rPr>
          <w:rFonts w:ascii="Consolas" w:hAnsi="Consolas" w:eastAsia="Consolas"/>
          <w:sz w:val="17"/>
        </w:rPr>
        <w:t xml:space="preserve">        if op in ORDER:</w:t>
      </w:r>
    </w:p>
    <w:p>
      <w:pPr>
        <w:spacing w:after="0" w:line="240" w:lineRule="auto"/>
        <w:ind w:left="227"/>
        <w:shd w:val="clear" w:color="auto" w:fill="F2F2F2"/>
      </w:pPr>
      <w:r>
        <w:rPr>
          <w:rFonts w:ascii="Consolas" w:hAnsi="Consolas" w:eastAsia="Consolas"/>
          <w:sz w:val="17"/>
        </w:rPr>
        <w:t xml:space="preserve">            if lt != A.TYPE_INT or rt != A.TYPE_INT:</w:t>
      </w:r>
    </w:p>
    <w:p>
      <w:pPr>
        <w:spacing w:after="0" w:line="240" w:lineRule="auto"/>
        <w:ind w:left="227"/>
        <w:shd w:val="clear" w:color="auto" w:fill="F2F2F2"/>
      </w:pPr>
      <w:r>
        <w:rPr>
          <w:rFonts w:ascii="Consolas" w:hAnsi="Consolas" w:eastAsia="Consolas"/>
          <w:sz w:val="17"/>
        </w:rPr>
        <w:t xml:space="preserve">                self._error("operator '%s' needs two 'int' operands, but got '%s' and '%s'"</w:t>
      </w:r>
    </w:p>
    <w:p>
      <w:pPr>
        <w:spacing w:after="0" w:line="240" w:lineRule="auto"/>
        <w:ind w:left="227"/>
        <w:shd w:val="clear" w:color="auto" w:fill="F2F2F2"/>
      </w:pPr>
      <w:r>
        <w:rPr>
          <w:rFonts w:ascii="Consolas" w:hAnsi="Consolas" w:eastAsia="Consolas"/>
          <w:sz w:val="17"/>
        </w:rPr>
        <w:t xml:space="preserve">                            % (op, lt, rt), e)</w:t>
      </w:r>
    </w:p>
    <w:p>
      <w:pPr>
        <w:spacing w:after="0" w:line="240" w:lineRule="auto"/>
        <w:ind w:left="227"/>
        <w:shd w:val="clear" w:color="auto" w:fill="F2F2F2"/>
      </w:pPr>
      <w:r>
        <w:rPr>
          <w:rFonts w:ascii="Consolas" w:hAnsi="Consolas" w:eastAsia="Consolas"/>
          <w:sz w:val="17"/>
        </w:rPr>
        <w:t xml:space="preserve">                return A.TYPE_ERROR</w:t>
      </w:r>
    </w:p>
    <w:p>
      <w:pPr>
        <w:spacing w:after="0" w:line="240" w:lineRule="auto"/>
        <w:ind w:left="227"/>
        <w:shd w:val="clear" w:color="auto" w:fill="F2F2F2"/>
      </w:pPr>
      <w:r>
        <w:rPr>
          <w:rFonts w:ascii="Consolas" w:hAnsi="Consolas" w:eastAsia="Consolas"/>
          <w:sz w:val="17"/>
        </w:rPr>
        <w:t xml:space="preserve">            return A.TYPE_BOOL</w:t>
      </w:r>
    </w:p>
    <w:p>
      <w:pPr>
        <w:spacing w:after="0" w:line="240" w:lineRule="auto"/>
        <w:ind w:left="227"/>
        <w:shd w:val="clear" w:color="auto" w:fill="F2F2F2"/>
      </w:pPr>
      <w:r>
        <w:rPr>
          <w:rFonts w:ascii="Consolas" w:hAnsi="Consolas" w:eastAsia="Consolas"/>
          <w:sz w:val="17"/>
        </w:rPr>
        <w:t xml:space="preserve">        if op in EQUAL:</w:t>
      </w:r>
    </w:p>
    <w:p>
      <w:pPr>
        <w:spacing w:after="0" w:line="240" w:lineRule="auto"/>
        <w:ind w:left="227"/>
        <w:shd w:val="clear" w:color="auto" w:fill="F2F2F2"/>
      </w:pPr>
      <w:r>
        <w:rPr>
          <w:rFonts w:ascii="Consolas" w:hAnsi="Consolas" w:eastAsia="Consolas"/>
          <w:sz w:val="17"/>
        </w:rPr>
        <w:t xml:space="preserve">            if lt != rt:</w:t>
      </w:r>
    </w:p>
    <w:p>
      <w:pPr>
        <w:spacing w:after="0" w:line="240" w:lineRule="auto"/>
        <w:ind w:left="227"/>
        <w:shd w:val="clear" w:color="auto" w:fill="F2F2F2"/>
      </w:pPr>
      <w:r>
        <w:rPr>
          <w:rFonts w:ascii="Consolas" w:hAnsi="Consolas" w:eastAsia="Consolas"/>
          <w:sz w:val="17"/>
        </w:rPr>
        <w:t xml:space="preserve">                self._error("cannot compare '%s' with '%s' using '%s'; both sides must have "</w:t>
      </w:r>
    </w:p>
    <w:p>
      <w:pPr>
        <w:spacing w:after="0" w:line="240" w:lineRule="auto"/>
        <w:ind w:left="227"/>
        <w:shd w:val="clear" w:color="auto" w:fill="F2F2F2"/>
      </w:pPr>
      <w:r>
        <w:rPr>
          <w:rFonts w:ascii="Consolas" w:hAnsi="Consolas" w:eastAsia="Consolas"/>
          <w:sz w:val="17"/>
        </w:rPr>
        <w:t xml:space="preserve">                            "the same type" % (lt, rt, op), e)</w:t>
      </w:r>
    </w:p>
    <w:p>
      <w:pPr>
        <w:spacing w:after="0" w:line="240" w:lineRule="auto"/>
        <w:ind w:left="227"/>
        <w:shd w:val="clear" w:color="auto" w:fill="F2F2F2"/>
      </w:pPr>
      <w:r>
        <w:rPr>
          <w:rFonts w:ascii="Consolas" w:hAnsi="Consolas" w:eastAsia="Consolas"/>
          <w:sz w:val="17"/>
        </w:rPr>
        <w:t xml:space="preserve">                return A.TYPE_ERROR</w:t>
      </w:r>
    </w:p>
    <w:p>
      <w:pPr>
        <w:spacing w:after="0" w:line="240" w:lineRule="auto"/>
        <w:ind w:left="227"/>
        <w:shd w:val="clear" w:color="auto" w:fill="F2F2F2"/>
      </w:pPr>
      <w:r>
        <w:rPr>
          <w:rFonts w:ascii="Consolas" w:hAnsi="Consolas" w:eastAsia="Consolas"/>
          <w:sz w:val="17"/>
        </w:rPr>
        <w:t xml:space="preserve">            return A.TYPE_BOOL</w:t>
      </w:r>
    </w:p>
    <w:p>
      <w:pPr>
        <w:spacing w:after="0" w:line="240" w:lineRule="auto"/>
        <w:ind w:left="227"/>
        <w:shd w:val="clear" w:color="auto" w:fill="F2F2F2"/>
      </w:pPr>
      <w:r>
        <w:rPr>
          <w:rFonts w:ascii="Consolas" w:hAnsi="Consolas" w:eastAsia="Consolas"/>
          <w:sz w:val="17"/>
        </w:rPr>
        <w:t xml:space="preserve">        if op in ("and", "or"):</w:t>
      </w:r>
    </w:p>
    <w:p>
      <w:pPr>
        <w:spacing w:after="0" w:line="240" w:lineRule="auto"/>
        <w:ind w:left="227"/>
        <w:shd w:val="clear" w:color="auto" w:fill="F2F2F2"/>
      </w:pPr>
      <w:r>
        <w:rPr>
          <w:rFonts w:ascii="Consolas" w:hAnsi="Consolas" w:eastAsia="Consolas"/>
          <w:sz w:val="17"/>
        </w:rPr>
        <w:t xml:space="preserve">            if lt != A.TYPE_BOOL or rt != A.TYPE_BOOL:</w:t>
      </w:r>
    </w:p>
    <w:p>
      <w:pPr>
        <w:spacing w:after="0" w:line="240" w:lineRule="auto"/>
        <w:ind w:left="227"/>
        <w:shd w:val="clear" w:color="auto" w:fill="F2F2F2"/>
      </w:pPr>
      <w:r>
        <w:rPr>
          <w:rFonts w:ascii="Consolas" w:hAnsi="Consolas" w:eastAsia="Consolas"/>
          <w:sz w:val="17"/>
        </w:rPr>
        <w:t xml:space="preserve">                self._error("operator '%s' needs two 'bool' operands, but got '%s' and '%s'"</w:t>
      </w:r>
    </w:p>
    <w:p>
      <w:pPr>
        <w:spacing w:after="0" w:line="240" w:lineRule="auto"/>
        <w:ind w:left="227"/>
        <w:shd w:val="clear" w:color="auto" w:fill="F2F2F2"/>
      </w:pPr>
      <w:r>
        <w:rPr>
          <w:rFonts w:ascii="Consolas" w:hAnsi="Consolas" w:eastAsia="Consolas"/>
          <w:sz w:val="17"/>
        </w:rPr>
        <w:t xml:space="preserve">                            % (op, lt, rt), e)</w:t>
      </w:r>
    </w:p>
    <w:p>
      <w:pPr>
        <w:spacing w:after="0" w:line="240" w:lineRule="auto"/>
        <w:ind w:left="227"/>
        <w:shd w:val="clear" w:color="auto" w:fill="F2F2F2"/>
      </w:pPr>
      <w:r>
        <w:rPr>
          <w:rFonts w:ascii="Consolas" w:hAnsi="Consolas" w:eastAsia="Consolas"/>
          <w:sz w:val="17"/>
        </w:rPr>
        <w:t xml:space="preserve">                return A.TYPE_ERROR</w:t>
      </w:r>
    </w:p>
    <w:p>
      <w:pPr>
        <w:spacing w:after="0" w:line="240" w:lineRule="auto"/>
        <w:ind w:left="227"/>
        <w:shd w:val="clear" w:color="auto" w:fill="F2F2F2"/>
      </w:pPr>
      <w:r>
        <w:rPr>
          <w:rFonts w:ascii="Consolas" w:hAnsi="Consolas" w:eastAsia="Consolas"/>
          <w:sz w:val="17"/>
        </w:rPr>
        <w:t xml:space="preserve">            return A.TYPE_BOOL</w:t>
      </w:r>
    </w:p>
    <w:p>
      <w:pPr>
        <w:spacing w:after="0" w:line="240" w:lineRule="auto"/>
        <w:ind w:left="227"/>
        <w:shd w:val="clear" w:color="auto" w:fill="F2F2F2"/>
      </w:pPr>
      <w:r>
        <w:rPr>
          <w:rFonts w:ascii="Consolas" w:hAnsi="Consolas" w:eastAsia="Consolas"/>
          <w:sz w:val="17"/>
        </w:rPr>
        <w:t xml:space="preserve">        raise AssertionError("unknown operator %r" % op)  # pragma: no cover</w:t>
      </w:r>
    </w:p>
    <w:p>
      <w:pPr>
        <w:spacing w:after="40"/>
      </w:pPr>
    </w:p>
    <w:p>
      <w:r>
        <w:t>Virtual machine - fetch/execute loop (</w:t>
      </w:r>
      <w:r>
        <w:rPr>
          <w:rFonts w:ascii="Consolas" w:hAnsi="Consolas" w:eastAsia="Consolas"/>
          <w:sz w:val="19"/>
        </w:rPr>
        <w:t>VM.run</w:t>
      </w:r>
      <w:r>
        <w:t>, excerpt):</w:t>
      </w:r>
    </w:p>
    <w:p>
      <w:pPr>
        <w:spacing w:after="0" w:line="240" w:lineRule="auto"/>
        <w:ind w:left="227"/>
        <w:shd w:val="clear" w:color="auto" w:fill="F2F2F2"/>
      </w:pPr>
      <w:r>
        <w:rPr>
          <w:rFonts w:ascii="Consolas" w:hAnsi="Consolas" w:eastAsia="Consolas"/>
          <w:sz w:val="17"/>
        </w:rPr>
        <w:t xml:space="preserve">    def run(self) -&gt; OutputWriter:</w:t>
      </w:r>
    </w:p>
    <w:p>
      <w:pPr>
        <w:spacing w:after="0" w:line="240" w:lineRule="auto"/>
        <w:ind w:left="227"/>
        <w:shd w:val="clear" w:color="auto" w:fill="F2F2F2"/>
      </w:pPr>
      <w:r>
        <w:rPr>
          <w:rFonts w:ascii="Consolas" w:hAnsi="Consolas" w:eastAsia="Consolas"/>
          <w:sz w:val="17"/>
        </w:rPr>
        <w:t xml:space="preserve">        code = self.code</w:t>
      </w:r>
    </w:p>
    <w:p>
      <w:pPr>
        <w:spacing w:after="0" w:line="240" w:lineRule="auto"/>
        <w:ind w:left="227"/>
        <w:shd w:val="clear" w:color="auto" w:fill="F2F2F2"/>
      </w:pPr>
      <w:r>
        <w:rPr>
          <w:rFonts w:ascii="Consolas" w:hAnsi="Consolas" w:eastAsia="Consolas"/>
          <w:sz w:val="17"/>
        </w:rPr>
        <w:t xml:space="preserve">        pc = 0</w:t>
      </w:r>
    </w:p>
    <w:p>
      <w:pPr>
        <w:spacing w:after="0" w:line="240" w:lineRule="auto"/>
        <w:ind w:left="227"/>
        <w:shd w:val="clear" w:color="auto" w:fill="F2F2F2"/>
      </w:pPr>
      <w:r>
        <w:rPr>
          <w:rFonts w:ascii="Consolas" w:hAnsi="Consolas" w:eastAsia="Consolas"/>
          <w:sz w:val="17"/>
        </w:rPr>
        <w:t xml:space="preserve">        while pc &lt; len(code):</w:t>
      </w:r>
    </w:p>
    <w:p>
      <w:pPr>
        <w:spacing w:after="0" w:line="240" w:lineRule="auto"/>
        <w:ind w:left="227"/>
        <w:shd w:val="clear" w:color="auto" w:fill="F2F2F2"/>
      </w:pPr>
      <w:r>
        <w:rPr>
          <w:rFonts w:ascii="Consolas" w:hAnsi="Consolas" w:eastAsia="Consolas"/>
          <w:sz w:val="17"/>
        </w:rPr>
        <w:t xml:space="preserve">            ins = code[pc]</w:t>
      </w:r>
    </w:p>
    <w:p>
      <w:pPr>
        <w:spacing w:after="0" w:line="240" w:lineRule="auto"/>
        <w:ind w:left="227"/>
        <w:shd w:val="clear" w:color="auto" w:fill="F2F2F2"/>
      </w:pPr>
      <w:r>
        <w:rPr>
          <w:rFonts w:ascii="Consolas" w:hAnsi="Consolas" w:eastAsia="Consolas"/>
          <w:sz w:val="17"/>
        </w:rPr>
        <w:t xml:space="preserve">            self.steps += 1</w:t>
      </w:r>
    </w:p>
    <w:p>
      <w:pPr>
        <w:spacing w:after="0" w:line="240" w:lineRule="auto"/>
        <w:ind w:left="227"/>
        <w:shd w:val="clear" w:color="auto" w:fill="F2F2F2"/>
      </w:pPr>
      <w:r>
        <w:rPr>
          <w:rFonts w:ascii="Consolas" w:hAnsi="Consolas" w:eastAsia="Consolas"/>
          <w:sz w:val="17"/>
        </w:rPr>
        <w:t xml:space="preserve">            if self.steps &gt; self.max_steps:</w:t>
      </w:r>
    </w:p>
    <w:p>
      <w:pPr>
        <w:spacing w:after="0" w:line="240" w:lineRule="auto"/>
        <w:ind w:left="227"/>
        <w:shd w:val="clear" w:color="auto" w:fill="F2F2F2"/>
      </w:pPr>
      <w:r>
        <w:rPr>
          <w:rFonts w:ascii="Consolas" w:hAnsi="Consolas" w:eastAsia="Consolas"/>
          <w:sz w:val="17"/>
        </w:rPr>
        <w:t xml:space="preserve">                raise too_many_steps(self.max_steps, ins.line)</w:t>
      </w:r>
    </w:p>
    <w:p>
      <w:pPr>
        <w:spacing w:after="0" w:line="240" w:lineRule="auto"/>
        <w:ind w:left="227"/>
        <w:shd w:val="clear" w:color="auto" w:fill="F2F2F2"/>
      </w:pPr>
      <w:r>
        <w:rPr>
          <w:rFonts w:ascii="Consolas" w:hAnsi="Consolas" w:eastAsia="Consolas"/>
          <w:sz w:val="17"/>
        </w:rPr>
        <w:t xml:space="preserve">            if self.trace is not None:</w:t>
      </w:r>
    </w:p>
    <w:p>
      <w:pPr>
        <w:spacing w:after="0" w:line="240" w:lineRule="auto"/>
        <w:ind w:left="227"/>
        <w:shd w:val="clear" w:color="auto" w:fill="F2F2F2"/>
      </w:pPr>
      <w:r>
        <w:rPr>
          <w:rFonts w:ascii="Consolas" w:hAnsi="Consolas" w:eastAsia="Consolas"/>
          <w:sz w:val="17"/>
        </w:rPr>
        <w:t xml:space="preserve">                self.trace.write("%04d  %-22s stack=%s\n"</w:t>
      </w:r>
    </w:p>
    <w:p>
      <w:pPr>
        <w:spacing w:after="0" w:line="240" w:lineRule="auto"/>
        <w:ind w:left="227"/>
        <w:shd w:val="clear" w:color="auto" w:fill="F2F2F2"/>
      </w:pPr>
      <w:r>
        <w:rPr>
          <w:rFonts w:ascii="Consolas" w:hAnsi="Consolas" w:eastAsia="Consolas"/>
          <w:sz w:val="17"/>
        </w:rPr>
        <w:t xml:space="preserve">                                 % (pc, format_vm_instr(ins),</w:t>
      </w:r>
    </w:p>
    <w:p>
      <w:pPr>
        <w:spacing w:after="0" w:line="240" w:lineRule="auto"/>
        <w:ind w:left="227"/>
        <w:shd w:val="clear" w:color="auto" w:fill="F2F2F2"/>
      </w:pPr>
      <w:r>
        <w:rPr>
          <w:rFonts w:ascii="Consolas" w:hAnsi="Consolas" w:eastAsia="Consolas"/>
          <w:sz w:val="17"/>
        </w:rPr>
        <w:t xml:space="preserve">                                    [format_value(v) for v in self.stack]))</w:t>
      </w:r>
    </w:p>
    <w:p>
      <w:pPr>
        <w:spacing w:after="0" w:line="240" w:lineRule="auto"/>
        <w:ind w:left="227"/>
        <w:shd w:val="clear" w:color="auto" w:fill="F2F2F2"/>
      </w:pPr>
      <w:r>
        <w:rPr>
          <w:rFonts w:ascii="Consolas" w:hAnsi="Consolas" w:eastAsia="Consolas"/>
          <w:sz w:val="17"/>
        </w:rPr>
        <w:t xml:space="preserve">            op = ins.op</w:t>
      </w:r>
    </w:p>
    <w:p>
      <w:pPr>
        <w:spacing w:after="0" w:line="240" w:lineRule="auto"/>
        <w:ind w:left="227"/>
        <w:shd w:val="clear" w:color="auto" w:fill="F2F2F2"/>
      </w:pPr>
      <w:r>
        <w:rPr>
          <w:rFonts w:ascii="Consolas" w:hAnsi="Consolas" w:eastAsia="Consolas"/>
          <w:sz w:val="17"/>
        </w:rPr>
        <w:t xml:space="preserve">            pc += 1</w:t>
      </w:r>
    </w:p>
    <w:p>
      <w:pPr>
        <w:spacing w:after="0" w:line="240" w:lineRule="auto"/>
        <w:ind w:left="227"/>
        <w:shd w:val="clear" w:color="auto" w:fill="F2F2F2"/>
      </w:pPr>
      <w:r>
        <w:rPr>
          <w:rFonts w:ascii="Consolas" w:hAnsi="Consolas" w:eastAsia="Consolas"/>
          <w:sz w:val="17"/>
        </w:rPr>
        <w:t xml:space="preserve">            if op == "PUSH":</w:t>
      </w:r>
    </w:p>
    <w:p>
      <w:pPr>
        <w:spacing w:after="0" w:line="240" w:lineRule="auto"/>
        <w:ind w:left="227"/>
        <w:shd w:val="clear" w:color="auto" w:fill="F2F2F2"/>
      </w:pPr>
      <w:r>
        <w:rPr>
          <w:rFonts w:ascii="Consolas" w:hAnsi="Consolas" w:eastAsia="Consolas"/>
          <w:sz w:val="17"/>
        </w:rPr>
        <w:t xml:space="preserve">                self.stack.append(ins.arg)</w:t>
      </w:r>
    </w:p>
    <w:p>
      <w:pPr>
        <w:spacing w:after="0" w:line="240" w:lineRule="auto"/>
        <w:ind w:left="227"/>
        <w:shd w:val="clear" w:color="auto" w:fill="F2F2F2"/>
      </w:pPr>
      <w:r>
        <w:rPr>
          <w:rFonts w:ascii="Consolas" w:hAnsi="Consolas" w:eastAsia="Consolas"/>
          <w:sz w:val="17"/>
        </w:rPr>
        <w:t xml:space="preserve">            elif op == "LOAD":</w:t>
      </w:r>
    </w:p>
    <w:p>
      <w:pPr>
        <w:spacing w:after="0" w:line="240" w:lineRule="auto"/>
        <w:ind w:left="227"/>
        <w:shd w:val="clear" w:color="auto" w:fill="F2F2F2"/>
      </w:pPr>
      <w:r>
        <w:rPr>
          <w:rFonts w:ascii="Consolas" w:hAnsi="Consolas" w:eastAsia="Consolas"/>
          <w:sz w:val="17"/>
        </w:rPr>
        <w:t xml:space="preserve">                self.stack.append(self.memory[ins.arg])</w:t>
      </w:r>
    </w:p>
    <w:p>
      <w:pPr>
        <w:spacing w:after="0" w:line="240" w:lineRule="auto"/>
        <w:ind w:left="227"/>
        <w:shd w:val="clear" w:color="auto" w:fill="F2F2F2"/>
      </w:pPr>
      <w:r>
        <w:rPr>
          <w:rFonts w:ascii="Consolas" w:hAnsi="Consolas" w:eastAsia="Consolas"/>
          <w:sz w:val="17"/>
        </w:rPr>
        <w:t xml:space="preserve">            elif op == "STORE":</w:t>
      </w:r>
    </w:p>
    <w:p>
      <w:pPr>
        <w:spacing w:after="0" w:line="240" w:lineRule="auto"/>
        <w:ind w:left="227"/>
        <w:shd w:val="clear" w:color="auto" w:fill="F2F2F2"/>
      </w:pPr>
      <w:r>
        <w:rPr>
          <w:rFonts w:ascii="Consolas" w:hAnsi="Consolas" w:eastAsia="Consolas"/>
          <w:sz w:val="17"/>
        </w:rPr>
        <w:t xml:space="preserve">                self.memory[ins.arg] = self._pop(ins)</w:t>
      </w:r>
    </w:p>
    <w:p>
      <w:pPr>
        <w:spacing w:after="0" w:line="240" w:lineRule="auto"/>
        <w:ind w:left="227"/>
        <w:shd w:val="clear" w:color="auto" w:fill="F2F2F2"/>
      </w:pPr>
      <w:r>
        <w:rPr>
          <w:rFonts w:ascii="Consolas" w:hAnsi="Consolas" w:eastAsia="Consolas"/>
          <w:sz w:val="17"/>
        </w:rPr>
        <w:t xml:space="preserve">            elif op in OP_TO_BIN:</w:t>
      </w:r>
    </w:p>
    <w:p>
      <w:pPr>
        <w:spacing w:after="0" w:line="240" w:lineRule="auto"/>
        <w:ind w:left="227"/>
        <w:shd w:val="clear" w:color="auto" w:fill="F2F2F2"/>
      </w:pPr>
      <w:r>
        <w:rPr>
          <w:rFonts w:ascii="Consolas" w:hAnsi="Consolas" w:eastAsia="Consolas"/>
          <w:sz w:val="17"/>
        </w:rPr>
        <w:t xml:space="preserve">                b = self._pop(ins)</w:t>
      </w:r>
    </w:p>
    <w:p>
      <w:pPr>
        <w:spacing w:after="0" w:line="240" w:lineRule="auto"/>
        <w:ind w:left="227"/>
        <w:shd w:val="clear" w:color="auto" w:fill="F2F2F2"/>
      </w:pPr>
      <w:r>
        <w:rPr>
          <w:rFonts w:ascii="Consolas" w:hAnsi="Consolas" w:eastAsia="Consolas"/>
          <w:sz w:val="17"/>
        </w:rPr>
        <w:t xml:space="preserve">                a = self._pop(ins)</w:t>
      </w:r>
    </w:p>
    <w:p>
      <w:pPr>
        <w:spacing w:after="0" w:line="240" w:lineRule="auto"/>
        <w:ind w:left="227"/>
        <w:shd w:val="clear" w:color="auto" w:fill="F2F2F2"/>
      </w:pPr>
      <w:r>
        <w:rPr>
          <w:rFonts w:ascii="Consolas" w:hAnsi="Consolas" w:eastAsia="Consolas"/>
          <w:sz w:val="17"/>
        </w:rPr>
        <w:t xml:space="preserve">                self.stack.append(apply_binary(OP_TO_BIN[op], a, b, ins.line))</w:t>
      </w:r>
    </w:p>
    <w:p>
      <w:pPr>
        <w:spacing w:after="0" w:line="240" w:lineRule="auto"/>
        <w:ind w:left="227"/>
        <w:shd w:val="clear" w:color="auto" w:fill="F2F2F2"/>
      </w:pPr>
      <w:r>
        <w:rPr>
          <w:rFonts w:ascii="Consolas" w:hAnsi="Consolas" w:eastAsia="Consolas"/>
          <w:sz w:val="17"/>
        </w:rPr>
        <w:t xml:space="preserve">            elif op == "NEG":</w:t>
      </w:r>
    </w:p>
    <w:p>
      <w:pPr>
        <w:spacing w:after="0" w:line="240" w:lineRule="auto"/>
        <w:ind w:left="227"/>
        <w:shd w:val="clear" w:color="auto" w:fill="F2F2F2"/>
      </w:pPr>
      <w:r>
        <w:rPr>
          <w:rFonts w:ascii="Consolas" w:hAnsi="Consolas" w:eastAsia="Consolas"/>
          <w:sz w:val="17"/>
        </w:rPr>
        <w:t xml:space="preserve">                self.stack.append(apply_unary("neg", self._pop(ins)))</w:t>
      </w:r>
    </w:p>
    <w:p>
      <w:pPr>
        <w:spacing w:after="0" w:line="240" w:lineRule="auto"/>
        <w:ind w:left="227"/>
        <w:shd w:val="clear" w:color="auto" w:fill="F2F2F2"/>
      </w:pPr>
      <w:r>
        <w:rPr>
          <w:rFonts w:ascii="Consolas" w:hAnsi="Consolas" w:eastAsia="Consolas"/>
          <w:sz w:val="17"/>
        </w:rPr>
        <w:t xml:space="preserve">            elif op == "NOT":</w:t>
      </w:r>
    </w:p>
    <w:p>
      <w:pPr>
        <w:spacing w:after="0" w:line="240" w:lineRule="auto"/>
        <w:ind w:left="227"/>
        <w:shd w:val="clear" w:color="auto" w:fill="F2F2F2"/>
      </w:pPr>
      <w:r>
        <w:rPr>
          <w:rFonts w:ascii="Consolas" w:hAnsi="Consolas" w:eastAsia="Consolas"/>
          <w:sz w:val="17"/>
        </w:rPr>
        <w:t xml:space="preserve">                self.stack.append(apply_unary("not", self._pop(ins)))</w:t>
      </w:r>
    </w:p>
    <w:p>
      <w:pPr>
        <w:spacing w:after="0" w:line="240" w:lineRule="auto"/>
        <w:ind w:left="227"/>
        <w:shd w:val="clear" w:color="auto" w:fill="F2F2F2"/>
      </w:pPr>
      <w:r>
        <w:rPr>
          <w:rFonts w:ascii="Consolas" w:hAnsi="Consolas" w:eastAsia="Consolas"/>
          <w:sz w:val="17"/>
        </w:rPr>
        <w:t xml:space="preserve">            elif op == "JMP":</w:t>
      </w:r>
    </w:p>
    <w:p>
      <w:pPr>
        <w:spacing w:after="0" w:line="240" w:lineRule="auto"/>
        <w:ind w:left="227"/>
        <w:shd w:val="clear" w:color="auto" w:fill="F2F2F2"/>
      </w:pPr>
      <w:r>
        <w:rPr>
          <w:rFonts w:ascii="Consolas" w:hAnsi="Consolas" w:eastAsia="Consolas"/>
          <w:sz w:val="17"/>
        </w:rPr>
        <w:t xml:space="preserve">                pc = ins.arg</w:t>
      </w:r>
    </w:p>
    <w:p>
      <w:pPr>
        <w:spacing w:after="0" w:line="240" w:lineRule="auto"/>
        <w:ind w:left="227"/>
        <w:shd w:val="clear" w:color="auto" w:fill="F2F2F2"/>
      </w:pPr>
      <w:r>
        <w:rPr>
          <w:rFonts w:ascii="Consolas" w:hAnsi="Consolas" w:eastAsia="Consolas"/>
          <w:sz w:val="17"/>
        </w:rPr>
        <w:t xml:space="preserve">            elif op == "JZ":</w:t>
      </w:r>
    </w:p>
    <w:p>
      <w:pPr>
        <w:spacing w:after="0" w:line="240" w:lineRule="auto"/>
        <w:ind w:left="227"/>
        <w:shd w:val="clear" w:color="auto" w:fill="F2F2F2"/>
      </w:pPr>
      <w:r>
        <w:rPr>
          <w:rFonts w:ascii="Consolas" w:hAnsi="Consolas" w:eastAsia="Consolas"/>
          <w:sz w:val="17"/>
        </w:rPr>
        <w:t xml:space="preserve">                if not self._pop(ins):</w:t>
      </w:r>
    </w:p>
    <w:p>
      <w:pPr>
        <w:spacing w:after="0" w:line="240" w:lineRule="auto"/>
        <w:ind w:left="227"/>
        <w:shd w:val="clear" w:color="auto" w:fill="F2F2F2"/>
      </w:pPr>
      <w:r>
        <w:rPr>
          <w:rFonts w:ascii="Consolas" w:hAnsi="Consolas" w:eastAsia="Consolas"/>
          <w:sz w:val="17"/>
        </w:rPr>
        <w:t xml:space="preserve">                    pc = ins.arg</w:t>
      </w:r>
    </w:p>
    <w:p>
      <w:pPr>
        <w:spacing w:after="0" w:line="240" w:lineRule="auto"/>
        <w:ind w:left="227"/>
        <w:shd w:val="clear" w:color="auto" w:fill="F2F2F2"/>
      </w:pPr>
      <w:r>
        <w:rPr>
          <w:rFonts w:ascii="Consolas" w:hAnsi="Consolas" w:eastAsia="Consolas"/>
          <w:sz w:val="17"/>
        </w:rPr>
        <w:t xml:space="preserve">            elif op == "JNZ":</w:t>
      </w:r>
    </w:p>
    <w:p>
      <w:pPr>
        <w:spacing w:after="40"/>
      </w:pPr>
    </w:p>
    <w:p>
      <w:pPr>
        <w:pStyle w:val="Heading1"/>
      </w:pPr>
      <w:r>
        <w:t>Appendix D. Final acceptance table</w:t>
      </w:r>
    </w:p>
    <w:p>
      <w:r>
        <w:rPr>
          <w:sz w:val="19"/>
        </w:rPr>
        <w:t>Each row was produced by running the stated verification command when this report was built (2026-10-15). PASS = the command ran and its output matched; NOT RUN = not executed, with the reason.</w:t>
      </w:r>
    </w:p>
    <w:p>
      <w:pPr>
        <w:pStyle w:val="Caption"/>
        <w:keepNext/>
        <w:jc w:val="center"/>
      </w:pPr>
      <w:r>
        <w:t>Table 9: Acceptance table</w:t>
      </w:r>
    </w:p>
    <w:tbl>
      <w:tblPr>
        <w:tblStyle w:val="TableGrid"/>
        <w:tblW w:type="auto" w:w="0"/>
        <w:jc w:val="center"/>
        <w:tblLayout w:type="fixed"/>
        <w:tblLook w:firstColumn="1" w:firstRow="1" w:lastColumn="0" w:lastRow="0" w:noHBand="0" w:noVBand="1" w:val="04A0"/>
      </w:tblPr>
      <w:tblGrid>
        <w:gridCol w:w="2494"/>
        <w:gridCol w:w="1701"/>
        <w:gridCol w:w="2154"/>
        <w:gridCol w:w="1247"/>
        <w:gridCol w:w="1474"/>
      </w:tblGrid>
      <w:tr>
        <w:trPr>
          <w:tblHeader w:val="true"/>
        </w:trPr>
        <w:tc>
          <w:tcPr>
            <w:tcW w:type="dxa" w:w="2494"/>
            <w:shd w:val="clear" w:color="auto" w:fill="D9E2F3"/>
          </w:tcPr>
          <w:p>
            <w:r/>
            <w:r>
              <w:rPr>
                <w:b/>
                <w:sz w:val="15"/>
              </w:rPr>
              <w:t>Requirement</w:t>
            </w:r>
          </w:p>
        </w:tc>
        <w:tc>
          <w:tcPr>
            <w:tcW w:type="dxa" w:w="1701"/>
            <w:shd w:val="clear" w:color="auto" w:fill="D9E2F3"/>
          </w:tcPr>
          <w:p>
            <w:r/>
            <w:r>
              <w:rPr>
                <w:b/>
                <w:sz w:val="15"/>
              </w:rPr>
              <w:t>Implementation</w:t>
            </w:r>
          </w:p>
        </w:tc>
        <w:tc>
          <w:tcPr>
            <w:tcW w:type="dxa" w:w="2154"/>
            <w:shd w:val="clear" w:color="auto" w:fill="D9E2F3"/>
          </w:tcPr>
          <w:p>
            <w:r/>
            <w:r>
              <w:rPr>
                <w:b/>
                <w:sz w:val="15"/>
              </w:rPr>
              <w:t>Verification command</w:t>
            </w:r>
          </w:p>
        </w:tc>
        <w:tc>
          <w:tcPr>
            <w:tcW w:type="dxa" w:w="1247"/>
            <w:shd w:val="clear" w:color="auto" w:fill="D9E2F3"/>
          </w:tcPr>
          <w:p>
            <w:r/>
            <w:r>
              <w:rPr>
                <w:b/>
                <w:sz w:val="15"/>
              </w:rPr>
              <w:t>Result</w:t>
            </w:r>
          </w:p>
        </w:tc>
        <w:tc>
          <w:tcPr>
            <w:tcW w:type="dxa" w:w="1474"/>
            <w:shd w:val="clear" w:color="auto" w:fill="D9E2F3"/>
          </w:tcPr>
          <w:p>
            <w:r/>
            <w:r>
              <w:rPr>
                <w:b/>
                <w:sz w:val="15"/>
              </w:rPr>
              <w:t>Limitation</w:t>
            </w:r>
          </w:p>
        </w:tc>
      </w:tr>
      <w:tr>
        <w:tc>
          <w:tcPr>
            <w:tcW w:type="dxa" w:w="2494"/>
          </w:tcPr>
          <w:p>
            <w:pPr>
              <w:spacing w:after="0"/>
            </w:pPr>
            <w:r/>
            <w:r>
              <w:rPr>
                <w:sz w:val="15"/>
              </w:rPr>
              <w:t>Lexer: tokens with line/column, comments, strings, invalid-character errors</w:t>
            </w:r>
          </w:p>
        </w:tc>
        <w:tc>
          <w:tcPr>
            <w:tcW w:type="dxa" w:w="1701"/>
          </w:tcPr>
          <w:p>
            <w:pPr>
              <w:spacing w:after="0"/>
            </w:pPr>
            <w:r/>
            <w:r>
              <w:rPr>
                <w:sz w:val="15"/>
              </w:rPr>
              <w:t>tiny_compiler/lexer.py</w:t>
            </w:r>
          </w:p>
        </w:tc>
        <w:tc>
          <w:tcPr>
            <w:tcW w:type="dxa" w:w="2154"/>
          </w:tcPr>
          <w:p>
            <w:pPr>
              <w:spacing w:after="0"/>
            </w:pPr>
            <w:r/>
            <w:r>
              <w:rPr>
                <w:rFonts w:ascii="Consolas" w:hAnsi="Consolas" w:eastAsia="Consolas"/>
                <w:sz w:val="15"/>
              </w:rPr>
              <w:t>python -m unittest tests.test_lexer</w:t>
            </w:r>
          </w:p>
        </w:tc>
        <w:tc>
          <w:tcPr>
            <w:tcW w:type="dxa" w:w="1247"/>
          </w:tcPr>
          <w:p>
            <w:pPr>
              <w:spacing w:after="0"/>
            </w:pPr>
            <w:r/>
            <w:r>
              <w:rPr>
                <w:b/>
                <w:sz w:val="15"/>
              </w:rPr>
              <w:t>PASS (22 tests)</w:t>
            </w:r>
          </w:p>
        </w:tc>
        <w:tc>
          <w:tcPr>
            <w:tcW w:type="dxa" w:w="1474"/>
          </w:tcPr>
          <w:p>
            <w:pPr>
              <w:spacing w:after="0"/>
            </w:pPr>
            <w:r/>
          </w:p>
        </w:tc>
      </w:tr>
      <w:tr>
        <w:tc>
          <w:tcPr>
            <w:tcW w:type="dxa" w:w="2494"/>
          </w:tcPr>
          <w:p>
            <w:pPr>
              <w:spacing w:after="0"/>
            </w:pPr>
            <w:r/>
            <w:r>
              <w:rPr>
                <w:sz w:val="15"/>
              </w:rPr>
              <w:t>Parser: recursive descent, documented grammar, AST, precedence/associativity, syntax errors and recovery</w:t>
            </w:r>
          </w:p>
        </w:tc>
        <w:tc>
          <w:tcPr>
            <w:tcW w:type="dxa" w:w="1701"/>
          </w:tcPr>
          <w:p>
            <w:pPr>
              <w:spacing w:after="0"/>
            </w:pPr>
            <w:r/>
            <w:r>
              <w:rPr>
                <w:sz w:val="15"/>
              </w:rPr>
              <w:t>tiny_compiler/parser.py, ast_nodes.py</w:t>
            </w:r>
          </w:p>
        </w:tc>
        <w:tc>
          <w:tcPr>
            <w:tcW w:type="dxa" w:w="2154"/>
          </w:tcPr>
          <w:p>
            <w:pPr>
              <w:spacing w:after="0"/>
            </w:pPr>
            <w:r/>
            <w:r>
              <w:rPr>
                <w:rFonts w:ascii="Consolas" w:hAnsi="Consolas" w:eastAsia="Consolas"/>
                <w:sz w:val="15"/>
              </w:rPr>
              <w:t>python -m unittest tests.test_parser</w:t>
            </w:r>
          </w:p>
        </w:tc>
        <w:tc>
          <w:tcPr>
            <w:tcW w:type="dxa" w:w="1247"/>
          </w:tcPr>
          <w:p>
            <w:pPr>
              <w:spacing w:after="0"/>
            </w:pPr>
            <w:r/>
            <w:r>
              <w:rPr>
                <w:b/>
                <w:sz w:val="15"/>
              </w:rPr>
              <w:t>PASS (48 tests)</w:t>
            </w:r>
          </w:p>
        </w:tc>
        <w:tc>
          <w:tcPr>
            <w:tcW w:type="dxa" w:w="1474"/>
          </w:tcPr>
          <w:p>
            <w:pPr>
              <w:spacing w:after="0"/>
            </w:pPr>
            <w:r/>
            <w:r>
              <w:rPr>
                <w:sz w:val="15"/>
              </w:rPr>
              <w:t>comparison operators are non-associative by design</w:t>
            </w:r>
          </w:p>
        </w:tc>
      </w:tr>
      <w:tr>
        <w:tc>
          <w:tcPr>
            <w:tcW w:type="dxa" w:w="2494"/>
          </w:tcPr>
          <w:p>
            <w:pPr>
              <w:spacing w:after="0"/>
            </w:pPr>
            <w:r/>
            <w:r>
              <w:rPr>
                <w:sz w:val="15"/>
              </w:rPr>
              <w:t>Semantic analysis: symbol table, scopes, declaration, use-before-declaration, type checks, constant division by zero</w:t>
            </w:r>
          </w:p>
        </w:tc>
        <w:tc>
          <w:tcPr>
            <w:tcW w:type="dxa" w:w="1701"/>
          </w:tcPr>
          <w:p>
            <w:pPr>
              <w:spacing w:after="0"/>
            </w:pPr>
            <w:r/>
            <w:r>
              <w:rPr>
                <w:sz w:val="15"/>
              </w:rPr>
              <w:t>tiny_compiler/semantic.py, symbol_table.py</w:t>
            </w:r>
          </w:p>
        </w:tc>
        <w:tc>
          <w:tcPr>
            <w:tcW w:type="dxa" w:w="2154"/>
          </w:tcPr>
          <w:p>
            <w:pPr>
              <w:spacing w:after="0"/>
            </w:pPr>
            <w:r/>
            <w:r>
              <w:rPr>
                <w:rFonts w:ascii="Consolas" w:hAnsi="Consolas" w:eastAsia="Consolas"/>
                <w:sz w:val="15"/>
              </w:rPr>
              <w:t>python -m unittest tests.test_semantics</w:t>
            </w:r>
          </w:p>
        </w:tc>
        <w:tc>
          <w:tcPr>
            <w:tcW w:type="dxa" w:w="1247"/>
          </w:tcPr>
          <w:p>
            <w:pPr>
              <w:spacing w:after="0"/>
            </w:pPr>
            <w:r/>
            <w:r>
              <w:rPr>
                <w:b/>
                <w:sz w:val="15"/>
              </w:rPr>
              <w:t>PASS (37 tests)</w:t>
            </w:r>
          </w:p>
        </w:tc>
        <w:tc>
          <w:tcPr>
            <w:tcW w:type="dxa" w:w="1474"/>
          </w:tcPr>
          <w:p>
            <w:pPr>
              <w:spacing w:after="0"/>
            </w:pPr>
            <w:r/>
            <w:r>
              <w:rPr>
                <w:sz w:val="15"/>
              </w:rPr>
              <w:t>only constant-literal zero divisors are detected statically</w:t>
            </w:r>
          </w:p>
        </w:tc>
      </w:tr>
      <w:tr>
        <w:tc>
          <w:tcPr>
            <w:tcW w:type="dxa" w:w="2494"/>
          </w:tcPr>
          <w:p>
            <w:pPr>
              <w:spacing w:after="0"/>
            </w:pPr>
            <w:r/>
            <w:r>
              <w:rPr>
                <w:sz w:val="15"/>
              </w:rPr>
              <w:t>Intermediate representation: three-address code with temporaries and labels, control flow, short-circuit logic</w:t>
            </w:r>
          </w:p>
        </w:tc>
        <w:tc>
          <w:tcPr>
            <w:tcW w:type="dxa" w:w="1701"/>
          </w:tcPr>
          <w:p>
            <w:pPr>
              <w:spacing w:after="0"/>
            </w:pPr>
            <w:r/>
            <w:r>
              <w:rPr>
                <w:sz w:val="15"/>
              </w:rPr>
              <w:t>tiny_compiler/ir.py</w:t>
            </w:r>
          </w:p>
        </w:tc>
        <w:tc>
          <w:tcPr>
            <w:tcW w:type="dxa" w:w="2154"/>
          </w:tcPr>
          <w:p>
            <w:pPr>
              <w:spacing w:after="0"/>
            </w:pPr>
            <w:r/>
            <w:r>
              <w:rPr>
                <w:rFonts w:ascii="Consolas" w:hAnsi="Consolas" w:eastAsia="Consolas"/>
                <w:sz w:val="15"/>
              </w:rPr>
              <w:t>python -m unittest tests.test_ir</w:t>
            </w:r>
          </w:p>
        </w:tc>
        <w:tc>
          <w:tcPr>
            <w:tcW w:type="dxa" w:w="1247"/>
          </w:tcPr>
          <w:p>
            <w:pPr>
              <w:spacing w:after="0"/>
            </w:pPr>
            <w:r/>
            <w:r>
              <w:rPr>
                <w:b/>
                <w:sz w:val="15"/>
              </w:rPr>
              <w:t>PASS (24 tests)</w:t>
            </w:r>
          </w:p>
        </w:tc>
        <w:tc>
          <w:tcPr>
            <w:tcW w:type="dxa" w:w="1474"/>
          </w:tcPr>
          <w:p>
            <w:pPr>
              <w:spacing w:after="0"/>
            </w:pPr>
            <w:r/>
            <w:r>
              <w:rPr>
                <w:sz w:val="15"/>
              </w:rPr>
              <w:t>no optimisation pass</w:t>
            </w:r>
          </w:p>
        </w:tc>
      </w:tr>
      <w:tr>
        <w:tc>
          <w:tcPr>
            <w:tcW w:type="dxa" w:w="2494"/>
          </w:tcPr>
          <w:p>
            <w:pPr>
              <w:spacing w:after="0"/>
            </w:pPr>
            <w:r/>
            <w:r>
              <w:rPr>
                <w:sz w:val="15"/>
              </w:rPr>
              <w:t>Target code generation and execution: stack-machine code run by a VM; I/O; runtime errors</w:t>
            </w:r>
          </w:p>
        </w:tc>
        <w:tc>
          <w:tcPr>
            <w:tcW w:type="dxa" w:w="1701"/>
          </w:tcPr>
          <w:p>
            <w:pPr>
              <w:spacing w:after="0"/>
            </w:pPr>
            <w:r/>
            <w:r>
              <w:rPr>
                <w:sz w:val="15"/>
              </w:rPr>
              <w:t>tiny_compiler/codegen.py, vm.py, runtime.py</w:t>
            </w:r>
          </w:p>
        </w:tc>
        <w:tc>
          <w:tcPr>
            <w:tcW w:type="dxa" w:w="2154"/>
          </w:tcPr>
          <w:p>
            <w:pPr>
              <w:spacing w:after="0"/>
            </w:pPr>
            <w:r/>
            <w:r>
              <w:rPr>
                <w:rFonts w:ascii="Consolas" w:hAnsi="Consolas" w:eastAsia="Consolas"/>
                <w:sz w:val="15"/>
              </w:rPr>
              <w:t>python -m unittest tests.test_codegen_vm</w:t>
            </w:r>
          </w:p>
        </w:tc>
        <w:tc>
          <w:tcPr>
            <w:tcW w:type="dxa" w:w="1247"/>
          </w:tcPr>
          <w:p>
            <w:pPr>
              <w:spacing w:after="0"/>
            </w:pPr>
            <w:r/>
            <w:r>
              <w:rPr>
                <w:b/>
                <w:sz w:val="15"/>
              </w:rPr>
              <w:t>PASS (39 tests)</w:t>
            </w:r>
          </w:p>
        </w:tc>
        <w:tc>
          <w:tcPr>
            <w:tcW w:type="dxa" w:w="1474"/>
          </w:tcPr>
          <w:p>
            <w:pPr>
              <w:spacing w:after="0"/>
            </w:pPr>
            <w:r/>
            <w:r>
              <w:rPr>
                <w:sz w:val="15"/>
              </w:rPr>
              <w:t>target is a virtual machine, not native code</w:t>
            </w:r>
          </w:p>
        </w:tc>
      </w:tr>
      <w:tr>
        <w:tc>
          <w:tcPr>
            <w:tcW w:type="dxa" w:w="2494"/>
          </w:tcPr>
          <w:p>
            <w:pPr>
              <w:spacing w:after="0"/>
            </w:pPr>
            <w:r/>
            <w:r>
              <w:rPr>
                <w:sz w:val="15"/>
              </w:rPr>
              <w:t>Diagnostics with source positions for lexical, syntax, semantic and runtime errors</w:t>
            </w:r>
          </w:p>
        </w:tc>
        <w:tc>
          <w:tcPr>
            <w:tcW w:type="dxa" w:w="1701"/>
          </w:tcPr>
          <w:p>
            <w:pPr>
              <w:spacing w:after="0"/>
            </w:pPr>
            <w:r/>
            <w:r>
              <w:rPr>
                <w:sz w:val="15"/>
              </w:rPr>
              <w:t>tiny_compiler/diagnostics.py</w:t>
            </w:r>
          </w:p>
        </w:tc>
        <w:tc>
          <w:tcPr>
            <w:tcW w:type="dxa" w:w="2154"/>
          </w:tcPr>
          <w:p>
            <w:pPr>
              <w:spacing w:after="0"/>
            </w:pPr>
            <w:r/>
            <w:r>
              <w:rPr>
                <w:rFonts w:ascii="Consolas" w:hAnsi="Consolas" w:eastAsia="Consolas"/>
                <w:sz w:val="15"/>
              </w:rPr>
              <w:t>python main.py examples/invalid_syntax.tiny  (and the other invalid examples)</w:t>
            </w:r>
          </w:p>
        </w:tc>
        <w:tc>
          <w:tcPr>
            <w:tcW w:type="dxa" w:w="1247"/>
          </w:tcPr>
          <w:p>
            <w:pPr>
              <w:spacing w:after="0"/>
            </w:pPr>
            <w:r/>
            <w:r>
              <w:rPr>
                <w:b/>
                <w:sz w:val="15"/>
              </w:rPr>
              <w:t>PASS (4 invalid examples)</w:t>
            </w:r>
          </w:p>
        </w:tc>
        <w:tc>
          <w:tcPr>
            <w:tcW w:type="dxa" w:w="1474"/>
          </w:tcPr>
          <w:p>
            <w:pPr>
              <w:spacing w:after="0"/>
            </w:pPr>
            <w:r/>
            <w:r>
              <w:rPr>
                <w:sz w:val="15"/>
              </w:rPr>
              <w:t>stops after the first failing phase</w:t>
            </w:r>
          </w:p>
        </w:tc>
      </w:tr>
      <w:tr>
        <w:tc>
          <w:tcPr>
            <w:tcW w:type="dxa" w:w="2494"/>
          </w:tcPr>
          <w:p>
            <w:pPr>
              <w:spacing w:after="0"/>
            </w:pPr>
            <w:r/>
            <w:r>
              <w:rPr>
                <w:sz w:val="15"/>
              </w:rPr>
              <w:t>CLI: show tokens, AST, symbol table, IR, target code, program output</w:t>
            </w:r>
          </w:p>
        </w:tc>
        <w:tc>
          <w:tcPr>
            <w:tcW w:type="dxa" w:w="1701"/>
          </w:tcPr>
          <w:p>
            <w:pPr>
              <w:spacing w:after="0"/>
            </w:pPr>
            <w:r/>
            <w:r>
              <w:rPr>
                <w:sz w:val="15"/>
              </w:rPr>
              <w:t>tiny_compiler/cli.py, main.py</w:t>
            </w:r>
          </w:p>
        </w:tc>
        <w:tc>
          <w:tcPr>
            <w:tcW w:type="dxa" w:w="2154"/>
          </w:tcPr>
          <w:p>
            <w:pPr>
              <w:spacing w:after="0"/>
            </w:pPr>
            <w:r/>
            <w:r>
              <w:rPr>
                <w:rFonts w:ascii="Consolas" w:hAnsi="Consolas" w:eastAsia="Consolas"/>
                <w:sz w:val="15"/>
              </w:rPr>
              <w:t>python -m unittest tests.test_end_to_end</w:t>
            </w:r>
          </w:p>
        </w:tc>
        <w:tc>
          <w:tcPr>
            <w:tcW w:type="dxa" w:w="1247"/>
          </w:tcPr>
          <w:p>
            <w:pPr>
              <w:spacing w:after="0"/>
            </w:pPr>
            <w:r/>
            <w:r>
              <w:rPr>
                <w:b/>
                <w:sz w:val="15"/>
              </w:rPr>
              <w:t>PASS (28 tests)</w:t>
            </w:r>
          </w:p>
        </w:tc>
        <w:tc>
          <w:tcPr>
            <w:tcW w:type="dxa" w:w="1474"/>
          </w:tcPr>
          <w:p>
            <w:pPr>
              <w:spacing w:after="0"/>
            </w:pPr>
            <w:r/>
          </w:p>
        </w:tc>
      </w:tr>
      <w:tr>
        <w:tc>
          <w:tcPr>
            <w:tcW w:type="dxa" w:w="2494"/>
          </w:tcPr>
          <w:p>
            <w:pPr>
              <w:spacing w:after="0"/>
            </w:pPr>
            <w:r/>
            <w:r>
              <w:rPr>
                <w:sz w:val="15"/>
              </w:rPr>
              <w:t>Every valid example produces its expected output (both back-ends)</w:t>
            </w:r>
          </w:p>
        </w:tc>
        <w:tc>
          <w:tcPr>
            <w:tcW w:type="dxa" w:w="1701"/>
          </w:tcPr>
          <w:p>
            <w:pPr>
              <w:spacing w:after="0"/>
            </w:pPr>
            <w:r/>
            <w:r>
              <w:rPr>
                <w:sz w:val="15"/>
              </w:rPr>
              <w:t>examples/ (.tiny, .expected, .input files)</w:t>
            </w:r>
          </w:p>
        </w:tc>
        <w:tc>
          <w:tcPr>
            <w:tcW w:type="dxa" w:w="2154"/>
          </w:tcPr>
          <w:p>
            <w:pPr>
              <w:spacing w:after="0"/>
            </w:pPr>
            <w:r/>
            <w:r>
              <w:rPr>
                <w:rFonts w:ascii="Consolas" w:hAnsi="Consolas" w:eastAsia="Consolas"/>
                <w:sz w:val="15"/>
              </w:rPr>
              <w:t>python -m unittest tests.test_end_to_end.ExampleProgramTests</w:t>
            </w:r>
          </w:p>
        </w:tc>
        <w:tc>
          <w:tcPr>
            <w:tcW w:type="dxa" w:w="1247"/>
          </w:tcPr>
          <w:p>
            <w:pPr>
              <w:spacing w:after="0"/>
            </w:pPr>
            <w:r/>
            <w:r>
              <w:rPr>
                <w:b/>
                <w:sz w:val="15"/>
              </w:rPr>
              <w:t>PASS (9 examples)</w:t>
            </w:r>
          </w:p>
        </w:tc>
        <w:tc>
          <w:tcPr>
            <w:tcW w:type="dxa" w:w="1474"/>
          </w:tcPr>
          <w:p>
            <w:pPr>
              <w:spacing w:after="0"/>
            </w:pPr>
            <w:r/>
          </w:p>
        </w:tc>
      </w:tr>
      <w:tr>
        <w:tc>
          <w:tcPr>
            <w:tcW w:type="dxa" w:w="2494"/>
          </w:tcPr>
          <w:p>
            <w:pPr>
              <w:spacing w:after="0"/>
            </w:pPr>
            <w:r/>
            <w:r>
              <w:rPr>
                <w:sz w:val="15"/>
              </w:rPr>
              <w:t>Every invalid example fails with an understandable error, no traceback</w:t>
            </w:r>
          </w:p>
        </w:tc>
        <w:tc>
          <w:tcPr>
            <w:tcW w:type="dxa" w:w="1701"/>
          </w:tcPr>
          <w:p>
            <w:pPr>
              <w:spacing w:after="0"/>
            </w:pPr>
            <w:r/>
            <w:r>
              <w:rPr>
                <w:sz w:val="15"/>
              </w:rPr>
              <w:t>examples/invalid_ files</w:t>
            </w:r>
          </w:p>
        </w:tc>
        <w:tc>
          <w:tcPr>
            <w:tcW w:type="dxa" w:w="2154"/>
          </w:tcPr>
          <w:p>
            <w:pPr>
              <w:spacing w:after="0"/>
            </w:pPr>
            <w:r/>
            <w:r>
              <w:rPr>
                <w:rFonts w:ascii="Consolas" w:hAnsi="Consolas" w:eastAsia="Consolas"/>
                <w:sz w:val="15"/>
              </w:rPr>
              <w:t>python main.py examples/invalid_character.tiny (etc.)</w:t>
            </w:r>
          </w:p>
        </w:tc>
        <w:tc>
          <w:tcPr>
            <w:tcW w:type="dxa" w:w="1247"/>
          </w:tcPr>
          <w:p>
            <w:pPr>
              <w:spacing w:after="0"/>
            </w:pPr>
            <w:r/>
            <w:r>
              <w:rPr>
                <w:b/>
                <w:sz w:val="15"/>
              </w:rPr>
              <w:t>PASS</w:t>
            </w:r>
          </w:p>
        </w:tc>
        <w:tc>
          <w:tcPr>
            <w:tcW w:type="dxa" w:w="1474"/>
          </w:tcPr>
          <w:p>
            <w:pPr>
              <w:spacing w:after="0"/>
            </w:pPr>
            <w:r/>
          </w:p>
        </w:tc>
      </w:tr>
      <w:tr>
        <w:tc>
          <w:tcPr>
            <w:tcW w:type="dxa" w:w="2494"/>
          </w:tcPr>
          <w:p>
            <w:pPr>
              <w:spacing w:after="0"/>
            </w:pPr>
            <w:r/>
            <w:r>
              <w:rPr>
                <w:sz w:val="15"/>
              </w:rPr>
              <w:t>Complete automated suite (unit + integration + end-to-end)</w:t>
            </w:r>
          </w:p>
        </w:tc>
        <w:tc>
          <w:tcPr>
            <w:tcW w:type="dxa" w:w="1701"/>
          </w:tcPr>
          <w:p>
            <w:pPr>
              <w:spacing w:after="0"/>
            </w:pPr>
            <w:r/>
            <w:r>
              <w:rPr>
                <w:sz w:val="15"/>
              </w:rPr>
              <w:t>tests/</w:t>
            </w:r>
          </w:p>
        </w:tc>
        <w:tc>
          <w:tcPr>
            <w:tcW w:type="dxa" w:w="2154"/>
          </w:tcPr>
          <w:p>
            <w:pPr>
              <w:spacing w:after="0"/>
            </w:pPr>
            <w:r/>
            <w:r>
              <w:rPr>
                <w:rFonts w:ascii="Consolas" w:hAnsi="Consolas" w:eastAsia="Consolas"/>
                <w:sz w:val="15"/>
              </w:rPr>
              <w:t>python -m unittest discover -s tests -t .</w:t>
            </w:r>
          </w:p>
        </w:tc>
        <w:tc>
          <w:tcPr>
            <w:tcW w:type="dxa" w:w="1247"/>
          </w:tcPr>
          <w:p>
            <w:pPr>
              <w:spacing w:after="0"/>
            </w:pPr>
            <w:r/>
            <w:r>
              <w:rPr>
                <w:b/>
                <w:sz w:val="15"/>
              </w:rPr>
              <w:t>PASS (198 tests)</w:t>
            </w:r>
          </w:p>
        </w:tc>
        <w:tc>
          <w:tcPr>
            <w:tcW w:type="dxa" w:w="1474"/>
          </w:tcPr>
          <w:p>
            <w:pPr>
              <w:spacing w:after="0"/>
            </w:pPr>
            <w:r/>
          </w:p>
        </w:tc>
      </w:tr>
      <w:tr>
        <w:tc>
          <w:tcPr>
            <w:tcW w:type="dxa" w:w="2494"/>
          </w:tcPr>
          <w:p>
            <w:pPr>
              <w:spacing w:after="0"/>
            </w:pPr>
            <w:r/>
            <w:r>
              <w:rPr>
                <w:sz w:val="15"/>
              </w:rPr>
              <w:t>Windows PowerShell setup/run commands from the README</w:t>
            </w:r>
          </w:p>
        </w:tc>
        <w:tc>
          <w:tcPr>
            <w:tcW w:type="dxa" w:w="1701"/>
          </w:tcPr>
          <w:p>
            <w:pPr>
              <w:spacing w:after="0"/>
            </w:pPr>
            <w:r/>
            <w:r>
              <w:rPr>
                <w:sz w:val="15"/>
              </w:rPr>
              <w:t>README.md</w:t>
            </w:r>
          </w:p>
        </w:tc>
        <w:tc>
          <w:tcPr>
            <w:tcW w:type="dxa" w:w="2154"/>
          </w:tcPr>
          <w:p>
            <w:pPr>
              <w:spacing w:after="0"/>
            </w:pPr>
            <w:r/>
            <w:r>
              <w:rPr>
                <w:rFonts w:ascii="Consolas" w:hAnsi="Consolas" w:eastAsia="Consolas"/>
                <w:sz w:val="15"/>
              </w:rPr>
              <w:t>powershell: python main.py examples/hello.tiny ; Get-Content ... | python main.py ...</w:t>
            </w:r>
          </w:p>
        </w:tc>
        <w:tc>
          <w:tcPr>
            <w:tcW w:type="dxa" w:w="1247"/>
          </w:tcPr>
          <w:p>
            <w:pPr>
              <w:spacing w:after="0"/>
            </w:pPr>
            <w:r/>
            <w:r>
              <w:rPr>
                <w:b/>
                <w:sz w:val="15"/>
              </w:rPr>
              <w:t>PASS</w:t>
            </w:r>
          </w:p>
        </w:tc>
        <w:tc>
          <w:tcPr>
            <w:tcW w:type="dxa" w:w="1474"/>
          </w:tcPr>
          <w:p>
            <w:pPr>
              <w:spacing w:after="0"/>
            </w:pPr>
            <w:r/>
            <w:r>
              <w:rPr>
                <w:sz w:val="15"/>
              </w:rPr>
              <w:t>run on Windows only; Python 3.9.0</w:t>
            </w:r>
          </w:p>
        </w:tc>
      </w:tr>
      <w:tr>
        <w:tc>
          <w:tcPr>
            <w:tcW w:type="dxa" w:w="2494"/>
          </w:tcPr>
          <w:p>
            <w:pPr>
              <w:spacing w:after="0"/>
            </w:pPr>
            <w:r/>
            <w:r>
              <w:rPr>
                <w:sz w:val="15"/>
              </w:rPr>
              <w:t>Linux / macOS commands from the README</w:t>
            </w:r>
          </w:p>
        </w:tc>
        <w:tc>
          <w:tcPr>
            <w:tcW w:type="dxa" w:w="1701"/>
          </w:tcPr>
          <w:p>
            <w:pPr>
              <w:spacing w:after="0"/>
            </w:pPr>
            <w:r/>
            <w:r>
              <w:rPr>
                <w:sz w:val="15"/>
              </w:rPr>
              <w:t>README.md</w:t>
            </w:r>
          </w:p>
        </w:tc>
        <w:tc>
          <w:tcPr>
            <w:tcW w:type="dxa" w:w="2154"/>
          </w:tcPr>
          <w:p>
            <w:pPr>
              <w:spacing w:after="0"/>
            </w:pPr>
            <w:r/>
            <w:r>
              <w:rPr>
                <w:rFonts w:ascii="Consolas" w:hAnsi="Consolas" w:eastAsia="Consolas"/>
                <w:sz w:val="15"/>
              </w:rPr>
              <w:t>python3 main.py ...</w:t>
            </w:r>
          </w:p>
        </w:tc>
        <w:tc>
          <w:tcPr>
            <w:tcW w:type="dxa" w:w="1247"/>
          </w:tcPr>
          <w:p>
            <w:pPr>
              <w:spacing w:after="0"/>
            </w:pPr>
            <w:r/>
            <w:r>
              <w:rPr>
                <w:b/>
                <w:sz w:val="15"/>
              </w:rPr>
              <w:t>NOT RUN</w:t>
            </w:r>
          </w:p>
        </w:tc>
        <w:tc>
          <w:tcPr>
            <w:tcW w:type="dxa" w:w="1474"/>
          </w:tcPr>
          <w:p>
            <w:pPr>
              <w:spacing w:after="0"/>
            </w:pPr>
            <w:r/>
            <w:r>
              <w:rPr>
                <w:sz w:val="15"/>
              </w:rPr>
              <w:t>no Linux/macOS machine was available; commands are the same apart from python3 and shell quoting</w:t>
            </w:r>
          </w:p>
        </w:tc>
      </w:tr>
      <w:tr>
        <w:tc>
          <w:tcPr>
            <w:tcW w:type="dxa" w:w="2494"/>
          </w:tcPr>
          <w:p>
            <w:pPr>
              <w:spacing w:after="0"/>
            </w:pPr>
            <w:r/>
            <w:r>
              <w:rPr>
                <w:sz w:val="15"/>
              </w:rPr>
              <w:t>Real screenshots of the CLI in the report</w:t>
            </w:r>
          </w:p>
        </w:tc>
        <w:tc>
          <w:tcPr>
            <w:tcW w:type="dxa" w:w="1701"/>
          </w:tcPr>
          <w:p>
            <w:pPr>
              <w:spacing w:after="0"/>
            </w:pPr>
            <w:r/>
            <w:r>
              <w:rPr>
                <w:sz w:val="15"/>
              </w:rPr>
              <w:t>screenshots/README.md</w:t>
            </w:r>
          </w:p>
        </w:tc>
        <w:tc>
          <w:tcPr>
            <w:tcW w:type="dxa" w:w="2154"/>
          </w:tcPr>
          <w:p>
            <w:pPr>
              <w:spacing w:after="0"/>
            </w:pPr>
            <w:r/>
            <w:r>
              <w:rPr>
                <w:rFonts w:ascii="Consolas" w:hAnsi="Consolas" w:eastAsia="Consolas"/>
                <w:sz w:val="15"/>
              </w:rPr>
              <w:t>(manual)</w:t>
            </w:r>
          </w:p>
        </w:tc>
        <w:tc>
          <w:tcPr>
            <w:tcW w:type="dxa" w:w="1247"/>
          </w:tcPr>
          <w:p>
            <w:pPr>
              <w:spacing w:after="0"/>
            </w:pPr>
            <w:r/>
            <w:r>
              <w:rPr>
                <w:b/>
                <w:sz w:val="15"/>
              </w:rPr>
              <w:t>NOT RUN</w:t>
            </w:r>
          </w:p>
        </w:tc>
        <w:tc>
          <w:tcPr>
            <w:tcW w:type="dxa" w:w="1474"/>
          </w:tcPr>
          <w:p>
            <w:pPr>
              <w:spacing w:after="0"/>
            </w:pPr>
            <w:r/>
            <w:r>
              <w:rPr>
                <w:sz w:val="15"/>
              </w:rPr>
              <w:t>placeholders only; see screenshots/README.md for the 7 commands to capture</w:t>
            </w:r>
          </w:p>
        </w:tc>
      </w:tr>
      <w:tr>
        <w:tc>
          <w:tcPr>
            <w:tcW w:type="dxa" w:w="2494"/>
          </w:tcPr>
          <w:p>
            <w:pPr>
              <w:spacing w:after="0"/>
            </w:pPr>
            <w:r/>
            <w:r>
              <w:rPr>
                <w:sz w:val="15"/>
              </w:rPr>
              <w:t>Review-2 template PDF used as checklist</w:t>
            </w:r>
          </w:p>
        </w:tc>
        <w:tc>
          <w:tcPr>
            <w:tcW w:type="dxa" w:w="1701"/>
          </w:tcPr>
          <w:p>
            <w:pPr>
              <w:spacing w:after="0"/>
            </w:pPr>
            <w:r/>
            <w:r>
              <w:rPr>
                <w:sz w:val="15"/>
              </w:rPr>
              <w:t>report (section mapping)</w:t>
            </w:r>
          </w:p>
        </w:tc>
        <w:tc>
          <w:tcPr>
            <w:tcW w:type="dxa" w:w="2154"/>
          </w:tcPr>
          <w:p>
            <w:pPr>
              <w:spacing w:after="0"/>
            </w:pPr>
            <w:r/>
            <w:r>
              <w:rPr>
                <w:rFonts w:ascii="Consolas" w:hAnsi="Consolas" w:eastAsia="Consolas"/>
                <w:sz w:val="15"/>
              </w:rPr>
              <w:t>(manual)</w:t>
            </w:r>
          </w:p>
        </w:tc>
        <w:tc>
          <w:tcPr>
            <w:tcW w:type="dxa" w:w="1247"/>
          </w:tcPr>
          <w:p>
            <w:pPr>
              <w:spacing w:after="0"/>
            </w:pPr>
            <w:r/>
            <w:r>
              <w:rPr>
                <w:b/>
                <w:sz w:val="15"/>
              </w:rPr>
              <w:t>NOT RUN</w:t>
            </w:r>
          </w:p>
        </w:tc>
        <w:tc>
          <w:tcPr>
            <w:tcW w:type="dxa" w:w="1474"/>
          </w:tcPr>
          <w:p>
            <w:pPr>
              <w:spacing w:after="0"/>
            </w:pPr>
            <w:r/>
            <w:r>
              <w:rPr>
                <w:sz w:val="15"/>
              </w:rPr>
              <w:t>the PDF was not supplied; the checklist from the project prompt was used</w:t>
            </w:r>
          </w:p>
        </w:tc>
      </w:tr>
    </w:tbl>
    <w:p>
      <w:pPr>
        <w:spacing w:after="40"/>
      </w:pPr>
    </w:p>
    <w:p>
      <w:pPr>
        <w:pStyle w:val="Heading1"/>
      </w:pPr>
      <w:r>
        <w:t>Appendix E. Review 2 checklist mapping</w:t>
      </w:r>
    </w:p>
    <w:p>
      <w:pPr>
        <w:pStyle w:val="Caption"/>
        <w:keepNext/>
        <w:jc w:val="center"/>
      </w:pPr>
      <w:r>
        <w:t>Table 10: Review 2 checklist mapping</w:t>
      </w:r>
    </w:p>
    <w:tbl>
      <w:tblPr>
        <w:tblStyle w:val="TableGrid"/>
        <w:tblW w:type="auto" w:w="0"/>
        <w:jc w:val="center"/>
        <w:tblLayout w:type="fixed"/>
        <w:tblLook w:firstColumn="1" w:firstRow="1" w:lastColumn="0" w:lastRow="0" w:noHBand="0" w:noVBand="1" w:val="04A0"/>
      </w:tblPr>
      <w:tblGrid>
        <w:gridCol w:w="4535"/>
        <w:gridCol w:w="1814"/>
        <w:gridCol w:w="2721"/>
      </w:tblGrid>
      <w:tr>
        <w:trPr>
          <w:tblHeader w:val="true"/>
        </w:trPr>
        <w:tc>
          <w:tcPr>
            <w:tcW w:type="dxa" w:w="4535"/>
            <w:shd w:val="clear" w:color="auto" w:fill="D9E2F3"/>
          </w:tcPr>
          <w:p>
            <w:r/>
            <w:r>
              <w:rPr>
                <w:b/>
                <w:sz w:val="18"/>
              </w:rPr>
              <w:t>Template item (as listed in the project prompt)</w:t>
            </w:r>
          </w:p>
        </w:tc>
        <w:tc>
          <w:tcPr>
            <w:tcW w:type="dxa" w:w="1814"/>
            <w:shd w:val="clear" w:color="auto" w:fill="D9E2F3"/>
          </w:tcPr>
          <w:p>
            <w:r/>
            <w:r>
              <w:rPr>
                <w:b/>
                <w:sz w:val="18"/>
              </w:rPr>
              <w:t>Report section</w:t>
            </w:r>
          </w:p>
        </w:tc>
        <w:tc>
          <w:tcPr>
            <w:tcW w:type="dxa" w:w="2721"/>
            <w:shd w:val="clear" w:color="auto" w:fill="D9E2F3"/>
          </w:tcPr>
          <w:p>
            <w:r/>
            <w:r>
              <w:rPr>
                <w:b/>
                <w:sz w:val="18"/>
              </w:rPr>
              <w:t>Artifact</w:t>
            </w:r>
          </w:p>
        </w:tc>
      </w:tr>
      <w:tr>
        <w:tc>
          <w:tcPr>
            <w:tcW w:type="dxa" w:w="4535"/>
          </w:tcPr>
          <w:p>
            <w:pPr>
              <w:spacing w:after="0"/>
            </w:pPr>
            <w:r/>
            <w:r>
              <w:rPr>
                <w:sz w:val="18"/>
              </w:rPr>
              <w:t>1. Project details: title, students, register numbers, branch, guide, review date</w:t>
            </w:r>
          </w:p>
        </w:tc>
        <w:tc>
          <w:tcPr>
            <w:tcW w:type="dxa" w:w="1814"/>
          </w:tcPr>
          <w:p>
            <w:pPr>
              <w:spacing w:after="0"/>
            </w:pPr>
            <w:r/>
            <w:r>
              <w:rPr>
                <w:sz w:val="18"/>
              </w:rPr>
              <w:t>Title page, Section 1</w:t>
            </w:r>
          </w:p>
        </w:tc>
        <w:tc>
          <w:tcPr>
            <w:tcW w:type="dxa" w:w="2721"/>
          </w:tcPr>
          <w:p>
            <w:pPr>
              <w:spacing w:after="0"/>
            </w:pPr>
            <w:r/>
            <w:r>
              <w:rPr>
                <w:sz w:val="18"/>
              </w:rPr>
              <w:t>placeholders to fill</w:t>
            </w:r>
          </w:p>
        </w:tc>
      </w:tr>
      <w:tr>
        <w:tc>
          <w:tcPr>
            <w:tcW w:type="dxa" w:w="4535"/>
          </w:tcPr>
          <w:p>
            <w:pPr>
              <w:spacing w:after="0"/>
            </w:pPr>
            <w:r/>
            <w:r>
              <w:rPr>
                <w:sz w:val="18"/>
              </w:rPr>
              <w:t>2. Introduction</w:t>
            </w:r>
          </w:p>
        </w:tc>
        <w:tc>
          <w:tcPr>
            <w:tcW w:type="dxa" w:w="1814"/>
          </w:tcPr>
          <w:p>
            <w:pPr>
              <w:spacing w:after="0"/>
            </w:pPr>
            <w:r/>
            <w:r>
              <w:rPr>
                <w:sz w:val="18"/>
              </w:rPr>
              <w:t>2.1</w:t>
            </w:r>
          </w:p>
        </w:tc>
        <w:tc>
          <w:tcPr>
            <w:tcW w:type="dxa" w:w="2721"/>
          </w:tcPr>
          <w:p>
            <w:pPr>
              <w:spacing w:after="0"/>
            </w:pPr>
            <w:r/>
            <w:r>
              <w:rPr>
                <w:sz w:val="18"/>
              </w:rPr>
              <w:t>-</w:t>
            </w:r>
          </w:p>
        </w:tc>
      </w:tr>
      <w:tr>
        <w:tc>
          <w:tcPr>
            <w:tcW w:type="dxa" w:w="4535"/>
          </w:tcPr>
          <w:p>
            <w:pPr>
              <w:spacing w:after="0"/>
            </w:pPr>
            <w:r/>
            <w:r>
              <w:rPr>
                <w:sz w:val="18"/>
              </w:rPr>
              <w:t>2. Problem statement / need</w:t>
            </w:r>
          </w:p>
        </w:tc>
        <w:tc>
          <w:tcPr>
            <w:tcW w:type="dxa" w:w="1814"/>
          </w:tcPr>
          <w:p>
            <w:pPr>
              <w:spacing w:after="0"/>
            </w:pPr>
            <w:r/>
            <w:r>
              <w:rPr>
                <w:sz w:val="18"/>
              </w:rPr>
              <w:t>2.2</w:t>
            </w:r>
          </w:p>
        </w:tc>
        <w:tc>
          <w:tcPr>
            <w:tcW w:type="dxa" w:w="2721"/>
          </w:tcPr>
          <w:p>
            <w:pPr>
              <w:spacing w:after="0"/>
            </w:pPr>
            <w:r/>
            <w:r>
              <w:rPr>
                <w:sz w:val="18"/>
              </w:rPr>
              <w:t>-</w:t>
            </w:r>
          </w:p>
        </w:tc>
      </w:tr>
      <w:tr>
        <w:tc>
          <w:tcPr>
            <w:tcW w:type="dxa" w:w="4535"/>
          </w:tcPr>
          <w:p>
            <w:pPr>
              <w:spacing w:after="0"/>
            </w:pPr>
            <w:r/>
            <w:r>
              <w:rPr>
                <w:sz w:val="18"/>
              </w:rPr>
              <w:t>2. Objectives</w:t>
            </w:r>
          </w:p>
        </w:tc>
        <w:tc>
          <w:tcPr>
            <w:tcW w:type="dxa" w:w="1814"/>
          </w:tcPr>
          <w:p>
            <w:pPr>
              <w:spacing w:after="0"/>
            </w:pPr>
            <w:r/>
            <w:r>
              <w:rPr>
                <w:sz w:val="18"/>
              </w:rPr>
              <w:t>2.3</w:t>
            </w:r>
          </w:p>
        </w:tc>
        <w:tc>
          <w:tcPr>
            <w:tcW w:type="dxa" w:w="2721"/>
          </w:tcPr>
          <w:p>
            <w:pPr>
              <w:spacing w:after="0"/>
            </w:pPr>
            <w:r/>
            <w:r>
              <w:rPr>
                <w:sz w:val="18"/>
              </w:rPr>
              <w:t>-</w:t>
            </w:r>
          </w:p>
        </w:tc>
      </w:tr>
      <w:tr>
        <w:tc>
          <w:tcPr>
            <w:tcW w:type="dxa" w:w="4535"/>
          </w:tcPr>
          <w:p>
            <w:pPr>
              <w:spacing w:after="0"/>
            </w:pPr>
            <w:r/>
            <w:r>
              <w:rPr>
                <w:sz w:val="18"/>
              </w:rPr>
              <w:t>2. Proposed solution</w:t>
            </w:r>
          </w:p>
        </w:tc>
        <w:tc>
          <w:tcPr>
            <w:tcW w:type="dxa" w:w="1814"/>
          </w:tcPr>
          <w:p>
            <w:pPr>
              <w:spacing w:after="0"/>
            </w:pPr>
            <w:r/>
            <w:r>
              <w:rPr>
                <w:sz w:val="18"/>
              </w:rPr>
              <w:t>2.5</w:t>
            </w:r>
          </w:p>
        </w:tc>
        <w:tc>
          <w:tcPr>
            <w:tcW w:type="dxa" w:w="2721"/>
          </w:tcPr>
          <w:p>
            <w:pPr>
              <w:spacing w:after="0"/>
            </w:pPr>
            <w:r/>
            <w:r>
              <w:rPr>
                <w:sz w:val="18"/>
              </w:rPr>
              <w:t>docs/ARCHITECTURE.md</w:t>
            </w:r>
          </w:p>
        </w:tc>
      </w:tr>
      <w:tr>
        <w:tc>
          <w:tcPr>
            <w:tcW w:type="dxa" w:w="4535"/>
          </w:tcPr>
          <w:p>
            <w:pPr>
              <w:spacing w:after="0"/>
            </w:pPr>
            <w:r/>
            <w:r>
              <w:rPr>
                <w:sz w:val="18"/>
              </w:rPr>
              <w:t>2. Expected outcome</w:t>
            </w:r>
          </w:p>
        </w:tc>
        <w:tc>
          <w:tcPr>
            <w:tcW w:type="dxa" w:w="1814"/>
          </w:tcPr>
          <w:p>
            <w:pPr>
              <w:spacing w:after="0"/>
            </w:pPr>
            <w:r/>
            <w:r>
              <w:rPr>
                <w:sz w:val="18"/>
              </w:rPr>
              <w:t>2.6</w:t>
            </w:r>
          </w:p>
        </w:tc>
        <w:tc>
          <w:tcPr>
            <w:tcW w:type="dxa" w:w="2721"/>
          </w:tcPr>
          <w:p>
            <w:pPr>
              <w:spacing w:after="0"/>
            </w:pPr>
            <w:r/>
            <w:r>
              <w:rPr>
                <w:sz w:val="18"/>
              </w:rPr>
              <w:t>-</w:t>
            </w:r>
          </w:p>
        </w:tc>
      </w:tr>
      <w:tr>
        <w:tc>
          <w:tcPr>
            <w:tcW w:type="dxa" w:w="4535"/>
          </w:tcPr>
          <w:p>
            <w:pPr>
              <w:spacing w:after="0"/>
            </w:pPr>
            <w:r/>
            <w:r>
              <w:rPr>
                <w:sz w:val="18"/>
              </w:rPr>
              <w:t>3. Actual status, completed modules</w:t>
            </w:r>
          </w:p>
        </w:tc>
        <w:tc>
          <w:tcPr>
            <w:tcW w:type="dxa" w:w="1814"/>
          </w:tcPr>
          <w:p>
            <w:pPr>
              <w:spacing w:after="0"/>
            </w:pPr>
            <w:r/>
            <w:r>
              <w:rPr>
                <w:sz w:val="18"/>
              </w:rPr>
              <w:t>3.1</w:t>
            </w:r>
          </w:p>
        </w:tc>
        <w:tc>
          <w:tcPr>
            <w:tcW w:type="dxa" w:w="2721"/>
          </w:tcPr>
          <w:p>
            <w:pPr>
              <w:spacing w:after="0"/>
            </w:pPr>
            <w:r/>
            <w:r>
              <w:rPr>
                <w:sz w:val="18"/>
              </w:rPr>
              <w:t>tiny_compiler/ package</w:t>
            </w:r>
          </w:p>
        </w:tc>
      </w:tr>
      <w:tr>
        <w:tc>
          <w:tcPr>
            <w:tcW w:type="dxa" w:w="4535"/>
          </w:tcPr>
          <w:p>
            <w:pPr>
              <w:spacing w:after="0"/>
            </w:pPr>
            <w:r/>
            <w:r>
              <w:rPr>
                <w:sz w:val="18"/>
              </w:rPr>
              <w:t>3. Tools / languages / platforms</w:t>
            </w:r>
          </w:p>
        </w:tc>
        <w:tc>
          <w:tcPr>
            <w:tcW w:type="dxa" w:w="1814"/>
          </w:tcPr>
          <w:p>
            <w:pPr>
              <w:spacing w:after="0"/>
            </w:pPr>
            <w:r/>
            <w:r>
              <w:rPr>
                <w:sz w:val="18"/>
              </w:rPr>
              <w:t>3.5</w:t>
            </w:r>
          </w:p>
        </w:tc>
        <w:tc>
          <w:tcPr>
            <w:tcW w:type="dxa" w:w="2721"/>
          </w:tcPr>
          <w:p>
            <w:pPr>
              <w:spacing w:after="0"/>
            </w:pPr>
            <w:r/>
            <w:r>
              <w:rPr>
                <w:sz w:val="18"/>
              </w:rPr>
              <w:t>-</w:t>
            </w:r>
          </w:p>
        </w:tc>
      </w:tr>
      <w:tr>
        <w:tc>
          <w:tcPr>
            <w:tcW w:type="dxa" w:w="4535"/>
          </w:tcPr>
          <w:p>
            <w:pPr>
              <w:spacing w:after="0"/>
            </w:pPr>
            <w:r/>
            <w:r>
              <w:rPr>
                <w:sz w:val="18"/>
              </w:rPr>
              <w:t>3. Architecture / block diagram / workflow</w:t>
            </w:r>
          </w:p>
        </w:tc>
        <w:tc>
          <w:tcPr>
            <w:tcW w:type="dxa" w:w="1814"/>
          </w:tcPr>
          <w:p>
            <w:pPr>
              <w:spacing w:after="0"/>
            </w:pPr>
            <w:r/>
            <w:r>
              <w:rPr>
                <w:sz w:val="18"/>
              </w:rPr>
              <w:t>3.3</w:t>
            </w:r>
          </w:p>
        </w:tc>
        <w:tc>
          <w:tcPr>
            <w:tcW w:type="dxa" w:w="2721"/>
          </w:tcPr>
          <w:p>
            <w:pPr>
              <w:spacing w:after="0"/>
            </w:pPr>
            <w:r/>
            <w:r>
              <w:rPr>
                <w:sz w:val="18"/>
              </w:rPr>
              <w:t>docs/img/architecture.png</w:t>
            </w:r>
          </w:p>
        </w:tc>
      </w:tr>
      <w:tr>
        <w:tc>
          <w:tcPr>
            <w:tcW w:type="dxa" w:w="4535"/>
          </w:tcPr>
          <w:p>
            <w:pPr>
              <w:spacing w:after="0"/>
            </w:pPr>
            <w:r/>
            <w:r>
              <w:rPr>
                <w:sz w:val="18"/>
              </w:rPr>
              <w:t>3. Real screenshots</w:t>
            </w:r>
          </w:p>
        </w:tc>
        <w:tc>
          <w:tcPr>
            <w:tcW w:type="dxa" w:w="1814"/>
          </w:tcPr>
          <w:p>
            <w:pPr>
              <w:spacing w:after="0"/>
            </w:pPr>
            <w:r/>
            <w:r>
              <w:rPr>
                <w:sz w:val="18"/>
              </w:rPr>
              <w:t>3.6</w:t>
            </w:r>
          </w:p>
        </w:tc>
        <w:tc>
          <w:tcPr>
            <w:tcW w:type="dxa" w:w="2721"/>
          </w:tcPr>
          <w:p>
            <w:pPr>
              <w:spacing w:after="0"/>
            </w:pPr>
            <w:r/>
            <w:r>
              <w:rPr>
                <w:sz w:val="18"/>
              </w:rPr>
              <w:t>placeholders; screenshots/README.md</w:t>
            </w:r>
          </w:p>
        </w:tc>
      </w:tr>
      <w:tr>
        <w:tc>
          <w:tcPr>
            <w:tcW w:type="dxa" w:w="4535"/>
          </w:tcPr>
          <w:p>
            <w:pPr>
              <w:spacing w:after="0"/>
            </w:pPr>
            <w:r/>
            <w:r>
              <w:rPr>
                <w:sz w:val="18"/>
              </w:rPr>
              <w:t>3. Actual results</w:t>
            </w:r>
          </w:p>
        </w:tc>
        <w:tc>
          <w:tcPr>
            <w:tcW w:type="dxa" w:w="1814"/>
          </w:tcPr>
          <w:p>
            <w:pPr>
              <w:spacing w:after="0"/>
            </w:pPr>
            <w:r/>
            <w:r>
              <w:rPr>
                <w:sz w:val="18"/>
              </w:rPr>
              <w:t>3.7</w:t>
            </w:r>
          </w:p>
        </w:tc>
        <w:tc>
          <w:tcPr>
            <w:tcW w:type="dxa" w:w="2721"/>
          </w:tcPr>
          <w:p>
            <w:pPr>
              <w:spacing w:after="0"/>
            </w:pPr>
            <w:r/>
            <w:r>
              <w:rPr>
                <w:sz w:val="18"/>
              </w:rPr>
              <w:t>docs/TESTING.md</w:t>
            </w:r>
          </w:p>
        </w:tc>
      </w:tr>
      <w:tr>
        <w:tc>
          <w:tcPr>
            <w:tcW w:type="dxa" w:w="4535"/>
          </w:tcPr>
          <w:p>
            <w:pPr>
              <w:spacing w:after="0"/>
            </w:pPr>
            <w:r/>
            <w:r>
              <w:rPr>
                <w:sz w:val="18"/>
              </w:rPr>
              <w:t>3. Remaining work</w:t>
            </w:r>
          </w:p>
        </w:tc>
        <w:tc>
          <w:tcPr>
            <w:tcW w:type="dxa" w:w="1814"/>
          </w:tcPr>
          <w:p>
            <w:pPr>
              <w:spacing w:after="0"/>
            </w:pPr>
            <w:r/>
            <w:r>
              <w:rPr>
                <w:sz w:val="18"/>
              </w:rPr>
              <w:t>3.8</w:t>
            </w:r>
          </w:p>
        </w:tc>
        <w:tc>
          <w:tcPr>
            <w:tcW w:type="dxa" w:w="2721"/>
          </w:tcPr>
          <w:p>
            <w:pPr>
              <w:spacing w:after="0"/>
            </w:pPr>
            <w:r/>
            <w:r>
              <w:rPr>
                <w:sz w:val="18"/>
              </w:rPr>
              <w:t>-</w:t>
            </w:r>
          </w:p>
        </w:tc>
      </w:tr>
      <w:tr>
        <w:tc>
          <w:tcPr>
            <w:tcW w:type="dxa" w:w="4535"/>
          </w:tcPr>
          <w:p>
            <w:pPr>
              <w:spacing w:after="0"/>
            </w:pPr>
            <w:r/>
            <w:r>
              <w:rPr>
                <w:sz w:val="18"/>
              </w:rPr>
              <w:t>4. Novelty: what is different, how, which improvement</w:t>
            </w:r>
          </w:p>
        </w:tc>
        <w:tc>
          <w:tcPr>
            <w:tcW w:type="dxa" w:w="1814"/>
          </w:tcPr>
          <w:p>
            <w:pPr>
              <w:spacing w:after="0"/>
            </w:pPr>
            <w:r/>
            <w:r>
              <w:rPr>
                <w:sz w:val="18"/>
              </w:rPr>
              <w:t>4</w:t>
            </w:r>
          </w:p>
        </w:tc>
        <w:tc>
          <w:tcPr>
            <w:tcW w:type="dxa" w:w="2721"/>
          </w:tcPr>
          <w:p>
            <w:pPr>
              <w:spacing w:after="0"/>
            </w:pPr>
            <w:r/>
            <w:r>
              <w:rPr>
                <w:sz w:val="18"/>
              </w:rPr>
              <w:t>-</w:t>
            </w:r>
          </w:p>
        </w:tc>
      </w:tr>
      <w:tr>
        <w:tc>
          <w:tcPr>
            <w:tcW w:type="dxa" w:w="4535"/>
          </w:tcPr>
          <w:p>
            <w:pPr>
              <w:spacing w:after="0"/>
            </w:pPr>
            <w:r/>
            <w:r>
              <w:rPr>
                <w:sz w:val="18"/>
              </w:rPr>
              <w:t>(5 - skipped in the template numbering)</w:t>
            </w:r>
          </w:p>
        </w:tc>
        <w:tc>
          <w:tcPr>
            <w:tcW w:type="dxa" w:w="1814"/>
          </w:tcPr>
          <w:p>
            <w:pPr>
              <w:spacing w:after="0"/>
            </w:pPr>
            <w:r/>
            <w:r>
              <w:rPr>
                <w:sz w:val="18"/>
              </w:rPr>
              <w:t>-</w:t>
            </w:r>
          </w:p>
        </w:tc>
        <w:tc>
          <w:tcPr>
            <w:tcW w:type="dxa" w:w="2721"/>
          </w:tcPr>
          <w:p>
            <w:pPr>
              <w:spacing w:after="0"/>
            </w:pPr>
            <w:r/>
            <w:r>
              <w:rPr>
                <w:sz w:val="18"/>
              </w:rPr>
              <w:t>-</w:t>
            </w:r>
          </w:p>
        </w:tc>
      </w:tr>
      <w:tr>
        <w:tc>
          <w:tcPr>
            <w:tcW w:type="dxa" w:w="4535"/>
          </w:tcPr>
          <w:p>
            <w:pPr>
              <w:spacing w:after="0"/>
            </w:pPr>
            <w:r/>
            <w:r>
              <w:rPr>
                <w:sz w:val="18"/>
              </w:rPr>
              <w:t>6. Presentation and Q&amp;A: outline, viva questions</w:t>
            </w:r>
          </w:p>
        </w:tc>
        <w:tc>
          <w:tcPr>
            <w:tcW w:type="dxa" w:w="1814"/>
          </w:tcPr>
          <w:p>
            <w:pPr>
              <w:spacing w:after="0"/>
            </w:pPr>
            <w:r/>
            <w:r>
              <w:rPr>
                <w:sz w:val="18"/>
              </w:rPr>
              <w:t>6.1, 6.2</w:t>
            </w:r>
          </w:p>
        </w:tc>
        <w:tc>
          <w:tcPr>
            <w:tcW w:type="dxa" w:w="2721"/>
          </w:tcPr>
          <w:p>
            <w:pPr>
              <w:spacing w:after="0"/>
            </w:pPr>
            <w:r/>
            <w:r>
              <w:rPr>
                <w:sz w:val="18"/>
              </w:rPr>
              <w:t>-</w:t>
            </w:r>
          </w:p>
        </w:tc>
      </w:tr>
    </w:tbl>
    <w:p>
      <w:pPr>
        <w:spacing w:after="40"/>
      </w:pPr>
    </w:p>
    <w:sectPr w:rsidR="00FC693F" w:rsidRPr="0006063C" w:rsidSect="00034616">
      <w:footerReference w:type="default" r:id="rId9"/>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val="0"/>
      <w:bCs/>
      <w:i/>
      <w:color w:val="40404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